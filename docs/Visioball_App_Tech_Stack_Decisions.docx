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6D4F6" w14:textId="77777777" w:rsidR="009D712E" w:rsidRDefault="00000000">
      <w:pPr>
        <w:pStyle w:val="Title"/>
      </w:pPr>
      <w:r>
        <w:t>Technology Stack Decisions</w:t>
      </w:r>
      <w:r>
        <w:br/>
        <w:t>for the Visioball Mobile App</w:t>
      </w:r>
    </w:p>
    <w:p w14:paraId="08E4A495" w14:textId="77777777" w:rsidR="009D712E" w:rsidRDefault="00000000">
      <w:pPr>
        <w:pStyle w:val="Subtitle"/>
      </w:pPr>
      <w:r>
        <w:t>Scope: mobile application only. Hardware and backend are mentioned only where they affect app design.</w:t>
      </w:r>
    </w:p>
    <w:tbl>
      <w:tblPr>
        <w:tblW w:w="0" w:type="auto"/>
        <w:jc w:val="center"/>
        <w:tblLook w:val="04A0" w:firstRow="1" w:lastRow="0" w:firstColumn="1" w:lastColumn="0" w:noHBand="0" w:noVBand="1"/>
      </w:tblPr>
      <w:tblGrid>
        <w:gridCol w:w="9638"/>
      </w:tblGrid>
      <w:tr w:rsidR="009D712E" w14:paraId="4E1BBF82" w14:textId="77777777">
        <w:trPr>
          <w:jc w:val="center"/>
        </w:trPr>
        <w:tc>
          <w:tcPr>
            <w:tcW w:w="9638" w:type="dxa"/>
            <w:shd w:val="clear" w:color="auto" w:fill="EEF4FB"/>
            <w:tcMar>
              <w:top w:w="110" w:type="dxa"/>
              <w:left w:w="150" w:type="dxa"/>
              <w:bottom w:w="110" w:type="dxa"/>
              <w:right w:w="150" w:type="dxa"/>
            </w:tcMar>
          </w:tcPr>
          <w:p w14:paraId="468A98FB" w14:textId="77777777" w:rsidR="009D712E" w:rsidRDefault="00000000">
            <w:pPr>
              <w:spacing w:after="0"/>
            </w:pPr>
            <w:r>
              <w:rPr>
                <w:b/>
                <w:color w:val="142D5A"/>
              </w:rPr>
              <w:t>Recommended app stack: React Native + TypeScript, BLE communication with the ESP32, local-first storage for settings, and a simple layered architecture that prioritises reliability, accessibility, and fast prototyping.</w:t>
            </w:r>
          </w:p>
        </w:tc>
      </w:tr>
    </w:tbl>
    <w:p w14:paraId="11C56689" w14:textId="77777777" w:rsidR="009D712E" w:rsidRDefault="00000000">
      <w:pPr>
        <w:pStyle w:val="Heading1"/>
      </w:pPr>
      <w:r>
        <w:t>1. Decision summary</w:t>
      </w:r>
    </w:p>
    <w:p w14:paraId="5CFB4353" w14:textId="77777777" w:rsidR="009D712E" w:rsidRDefault="00000000">
      <w:r>
        <w:t>The mobile application will be built as a cross-platform React Native app written in TypeScript. Its main job is to discover the Visioball, connect to it over Bluetooth Low Energy (BLE), send control commands, and display basic device status. For the first version, the app should stay lightweight and avoid unnecessary backend complexity.</w:t>
      </w:r>
    </w:p>
    <w:p w14:paraId="65C34461" w14:textId="77777777" w:rsidR="00C4761E" w:rsidRDefault="00C4761E"/>
    <w:tbl>
      <w:tblPr>
        <w:tblStyle w:val="TableGrid"/>
        <w:tblW w:w="11082" w:type="dxa"/>
        <w:jc w:val="center"/>
        <w:tblLayout w:type="fixed"/>
        <w:tblLook w:val="04A0" w:firstRow="1" w:lastRow="0" w:firstColumn="1" w:lastColumn="0" w:noHBand="0" w:noVBand="1"/>
      </w:tblPr>
      <w:tblGrid>
        <w:gridCol w:w="2409"/>
        <w:gridCol w:w="2409"/>
        <w:gridCol w:w="3855"/>
        <w:gridCol w:w="2409"/>
      </w:tblGrid>
      <w:tr w:rsidR="009D712E" w14:paraId="6C0C62B8" w14:textId="77777777" w:rsidTr="007F0F84">
        <w:trPr>
          <w:jc w:val="center"/>
        </w:trPr>
        <w:tc>
          <w:tcPr>
            <w:tcW w:w="2409" w:type="dxa"/>
            <w:shd w:val="clear" w:color="auto" w:fill="D9EAF7"/>
            <w:tcMar>
              <w:top w:w="90" w:type="dxa"/>
              <w:left w:w="120" w:type="dxa"/>
              <w:bottom w:w="90" w:type="dxa"/>
              <w:right w:w="120" w:type="dxa"/>
            </w:tcMar>
            <w:vAlign w:val="center"/>
          </w:tcPr>
          <w:p w14:paraId="2E52B1C7" w14:textId="77777777" w:rsidR="009D712E" w:rsidRDefault="00000000">
            <w:pPr>
              <w:spacing w:after="40" w:line="264" w:lineRule="auto"/>
            </w:pPr>
            <w:r>
              <w:rPr>
                <w:b/>
                <w:color w:val="1B3E78"/>
                <w:sz w:val="20"/>
              </w:rPr>
              <w:t>Area</w:t>
            </w:r>
          </w:p>
        </w:tc>
        <w:tc>
          <w:tcPr>
            <w:tcW w:w="2409" w:type="dxa"/>
            <w:shd w:val="clear" w:color="auto" w:fill="D9EAF7"/>
            <w:tcMar>
              <w:top w:w="90" w:type="dxa"/>
              <w:left w:w="120" w:type="dxa"/>
              <w:bottom w:w="90" w:type="dxa"/>
              <w:right w:w="120" w:type="dxa"/>
            </w:tcMar>
            <w:vAlign w:val="center"/>
          </w:tcPr>
          <w:p w14:paraId="357AE4FA" w14:textId="77777777" w:rsidR="009D712E" w:rsidRDefault="00000000">
            <w:pPr>
              <w:spacing w:after="40" w:line="264" w:lineRule="auto"/>
            </w:pPr>
            <w:r>
              <w:rPr>
                <w:b/>
                <w:color w:val="1B3E78"/>
                <w:sz w:val="20"/>
              </w:rPr>
              <w:t>Decision</w:t>
            </w:r>
          </w:p>
        </w:tc>
        <w:tc>
          <w:tcPr>
            <w:tcW w:w="3855" w:type="dxa"/>
            <w:shd w:val="clear" w:color="auto" w:fill="D9EAF7"/>
            <w:tcMar>
              <w:top w:w="90" w:type="dxa"/>
              <w:left w:w="120" w:type="dxa"/>
              <w:bottom w:w="90" w:type="dxa"/>
              <w:right w:w="120" w:type="dxa"/>
            </w:tcMar>
            <w:vAlign w:val="center"/>
          </w:tcPr>
          <w:p w14:paraId="46AF21D0" w14:textId="77777777" w:rsidR="009D712E" w:rsidRDefault="00000000">
            <w:pPr>
              <w:spacing w:after="40" w:line="264" w:lineRule="auto"/>
            </w:pPr>
            <w:r>
              <w:rPr>
                <w:b/>
                <w:color w:val="1B3E78"/>
                <w:sz w:val="20"/>
              </w:rPr>
              <w:t>Why it was chosen</w:t>
            </w:r>
          </w:p>
        </w:tc>
        <w:tc>
          <w:tcPr>
            <w:tcW w:w="2409" w:type="dxa"/>
            <w:shd w:val="clear" w:color="auto" w:fill="D9EAF7"/>
            <w:tcMar>
              <w:top w:w="90" w:type="dxa"/>
              <w:left w:w="120" w:type="dxa"/>
              <w:bottom w:w="90" w:type="dxa"/>
              <w:right w:w="120" w:type="dxa"/>
            </w:tcMar>
            <w:vAlign w:val="center"/>
          </w:tcPr>
          <w:p w14:paraId="47B0FDFB" w14:textId="77777777" w:rsidR="009D712E" w:rsidRDefault="00000000">
            <w:pPr>
              <w:spacing w:after="40" w:line="264" w:lineRule="auto"/>
            </w:pPr>
            <w:r>
              <w:rPr>
                <w:b/>
                <w:color w:val="1B3E78"/>
                <w:sz w:val="20"/>
              </w:rPr>
              <w:t>Priority</w:t>
            </w:r>
          </w:p>
        </w:tc>
      </w:tr>
      <w:tr w:rsidR="009D712E" w14:paraId="7A634B98" w14:textId="77777777" w:rsidTr="007F0F84">
        <w:trPr>
          <w:jc w:val="center"/>
        </w:trPr>
        <w:tc>
          <w:tcPr>
            <w:tcW w:w="2409" w:type="dxa"/>
            <w:tcMar>
              <w:top w:w="90" w:type="dxa"/>
              <w:left w:w="120" w:type="dxa"/>
              <w:bottom w:w="90" w:type="dxa"/>
              <w:right w:w="120" w:type="dxa"/>
            </w:tcMar>
            <w:vAlign w:val="center"/>
          </w:tcPr>
          <w:p w14:paraId="32341332" w14:textId="77777777" w:rsidR="009D712E" w:rsidRDefault="00000000">
            <w:pPr>
              <w:spacing w:after="40" w:line="264" w:lineRule="auto"/>
            </w:pPr>
            <w:r>
              <w:rPr>
                <w:sz w:val="20"/>
              </w:rPr>
              <w:t>App framework</w:t>
            </w:r>
          </w:p>
        </w:tc>
        <w:tc>
          <w:tcPr>
            <w:tcW w:w="2409" w:type="dxa"/>
            <w:tcMar>
              <w:top w:w="90" w:type="dxa"/>
              <w:left w:w="120" w:type="dxa"/>
              <w:bottom w:w="90" w:type="dxa"/>
              <w:right w:w="120" w:type="dxa"/>
            </w:tcMar>
            <w:vAlign w:val="center"/>
          </w:tcPr>
          <w:p w14:paraId="12D143CD" w14:textId="77777777" w:rsidR="009D712E" w:rsidRDefault="00000000">
            <w:pPr>
              <w:spacing w:after="40" w:line="264" w:lineRule="auto"/>
            </w:pPr>
            <w:r>
              <w:rPr>
                <w:sz w:val="20"/>
              </w:rPr>
              <w:t>React Native</w:t>
            </w:r>
          </w:p>
        </w:tc>
        <w:tc>
          <w:tcPr>
            <w:tcW w:w="3855" w:type="dxa"/>
            <w:tcMar>
              <w:top w:w="90" w:type="dxa"/>
              <w:left w:w="120" w:type="dxa"/>
              <w:bottom w:w="90" w:type="dxa"/>
              <w:right w:w="120" w:type="dxa"/>
            </w:tcMar>
            <w:vAlign w:val="center"/>
          </w:tcPr>
          <w:p w14:paraId="0122D2C3" w14:textId="77777777" w:rsidR="009D712E" w:rsidRDefault="00000000">
            <w:pPr>
              <w:spacing w:after="40" w:line="264" w:lineRule="auto"/>
            </w:pPr>
            <w:r>
              <w:rPr>
                <w:sz w:val="20"/>
              </w:rPr>
              <w:t>One codebase for Android and iOS with enough flexibility for Bluetooth-specific native work when needed.</w:t>
            </w:r>
          </w:p>
        </w:tc>
        <w:tc>
          <w:tcPr>
            <w:tcW w:w="2409" w:type="dxa"/>
            <w:tcMar>
              <w:top w:w="90" w:type="dxa"/>
              <w:left w:w="120" w:type="dxa"/>
              <w:bottom w:w="90" w:type="dxa"/>
              <w:right w:w="120" w:type="dxa"/>
            </w:tcMar>
            <w:vAlign w:val="center"/>
          </w:tcPr>
          <w:p w14:paraId="2FFC3AAA" w14:textId="77777777" w:rsidR="009D712E" w:rsidRDefault="00000000">
            <w:pPr>
              <w:spacing w:after="40" w:line="264" w:lineRule="auto"/>
              <w:jc w:val="center"/>
            </w:pPr>
            <w:r>
              <w:rPr>
                <w:sz w:val="20"/>
              </w:rPr>
              <w:t>Must</w:t>
            </w:r>
          </w:p>
        </w:tc>
      </w:tr>
      <w:tr w:rsidR="009D712E" w14:paraId="2CC24AA3" w14:textId="77777777" w:rsidTr="007F0F84">
        <w:trPr>
          <w:jc w:val="center"/>
        </w:trPr>
        <w:tc>
          <w:tcPr>
            <w:tcW w:w="2409" w:type="dxa"/>
            <w:tcMar>
              <w:top w:w="90" w:type="dxa"/>
              <w:left w:w="120" w:type="dxa"/>
              <w:bottom w:w="90" w:type="dxa"/>
              <w:right w:w="120" w:type="dxa"/>
            </w:tcMar>
            <w:vAlign w:val="center"/>
          </w:tcPr>
          <w:p w14:paraId="4E5808A2" w14:textId="77777777" w:rsidR="009D712E" w:rsidRDefault="00000000">
            <w:pPr>
              <w:spacing w:after="40" w:line="264" w:lineRule="auto"/>
            </w:pPr>
            <w:r>
              <w:rPr>
                <w:sz w:val="20"/>
              </w:rPr>
              <w:t>Language</w:t>
            </w:r>
          </w:p>
        </w:tc>
        <w:tc>
          <w:tcPr>
            <w:tcW w:w="2409" w:type="dxa"/>
            <w:tcMar>
              <w:top w:w="90" w:type="dxa"/>
              <w:left w:w="120" w:type="dxa"/>
              <w:bottom w:w="90" w:type="dxa"/>
              <w:right w:w="120" w:type="dxa"/>
            </w:tcMar>
            <w:vAlign w:val="center"/>
          </w:tcPr>
          <w:p w14:paraId="224FFB35" w14:textId="77777777" w:rsidR="009D712E" w:rsidRDefault="00000000">
            <w:pPr>
              <w:spacing w:after="40" w:line="264" w:lineRule="auto"/>
            </w:pPr>
            <w:r>
              <w:rPr>
                <w:sz w:val="20"/>
              </w:rPr>
              <w:t>TypeScript</w:t>
            </w:r>
          </w:p>
        </w:tc>
        <w:tc>
          <w:tcPr>
            <w:tcW w:w="3855" w:type="dxa"/>
            <w:tcMar>
              <w:top w:w="90" w:type="dxa"/>
              <w:left w:w="120" w:type="dxa"/>
              <w:bottom w:w="90" w:type="dxa"/>
              <w:right w:w="120" w:type="dxa"/>
            </w:tcMar>
            <w:vAlign w:val="center"/>
          </w:tcPr>
          <w:p w14:paraId="7164D740" w14:textId="77777777" w:rsidR="009D712E" w:rsidRDefault="00000000">
            <w:pPr>
              <w:spacing w:after="40" w:line="264" w:lineRule="auto"/>
            </w:pPr>
            <w:r>
              <w:rPr>
                <w:sz w:val="20"/>
              </w:rPr>
              <w:t>Safer code, clearer types, and easier team collaboration than plain JavaScript.</w:t>
            </w:r>
          </w:p>
        </w:tc>
        <w:tc>
          <w:tcPr>
            <w:tcW w:w="2409" w:type="dxa"/>
            <w:tcMar>
              <w:top w:w="90" w:type="dxa"/>
              <w:left w:w="120" w:type="dxa"/>
              <w:bottom w:w="90" w:type="dxa"/>
              <w:right w:w="120" w:type="dxa"/>
            </w:tcMar>
            <w:vAlign w:val="center"/>
          </w:tcPr>
          <w:p w14:paraId="44A29887" w14:textId="77777777" w:rsidR="009D712E" w:rsidRDefault="00000000">
            <w:pPr>
              <w:spacing w:after="40" w:line="264" w:lineRule="auto"/>
              <w:jc w:val="center"/>
            </w:pPr>
            <w:r>
              <w:rPr>
                <w:sz w:val="20"/>
              </w:rPr>
              <w:t>Must</w:t>
            </w:r>
          </w:p>
        </w:tc>
      </w:tr>
      <w:tr w:rsidR="009D712E" w14:paraId="2553430A" w14:textId="77777777" w:rsidTr="007F0F84">
        <w:trPr>
          <w:jc w:val="center"/>
        </w:trPr>
        <w:tc>
          <w:tcPr>
            <w:tcW w:w="2409" w:type="dxa"/>
            <w:tcMar>
              <w:top w:w="90" w:type="dxa"/>
              <w:left w:w="120" w:type="dxa"/>
              <w:bottom w:w="90" w:type="dxa"/>
              <w:right w:w="120" w:type="dxa"/>
            </w:tcMar>
            <w:vAlign w:val="center"/>
          </w:tcPr>
          <w:p w14:paraId="34B60FA7" w14:textId="77777777" w:rsidR="009D712E" w:rsidRDefault="00000000">
            <w:pPr>
              <w:spacing w:after="40" w:line="264" w:lineRule="auto"/>
            </w:pPr>
            <w:r>
              <w:rPr>
                <w:sz w:val="20"/>
              </w:rPr>
              <w:t>Device connection</w:t>
            </w:r>
          </w:p>
        </w:tc>
        <w:tc>
          <w:tcPr>
            <w:tcW w:w="2409" w:type="dxa"/>
            <w:tcMar>
              <w:top w:w="90" w:type="dxa"/>
              <w:left w:w="120" w:type="dxa"/>
              <w:bottom w:w="90" w:type="dxa"/>
              <w:right w:w="120" w:type="dxa"/>
            </w:tcMar>
            <w:vAlign w:val="center"/>
          </w:tcPr>
          <w:p w14:paraId="47835B99" w14:textId="77777777" w:rsidR="009D712E" w:rsidRDefault="00000000">
            <w:pPr>
              <w:spacing w:after="40" w:line="264" w:lineRule="auto"/>
            </w:pPr>
            <w:r>
              <w:rPr>
                <w:sz w:val="20"/>
              </w:rPr>
              <w:t>Bluetooth Low Energy (BLE)</w:t>
            </w:r>
          </w:p>
        </w:tc>
        <w:tc>
          <w:tcPr>
            <w:tcW w:w="3855" w:type="dxa"/>
            <w:tcMar>
              <w:top w:w="90" w:type="dxa"/>
              <w:left w:w="120" w:type="dxa"/>
              <w:bottom w:w="90" w:type="dxa"/>
              <w:right w:w="120" w:type="dxa"/>
            </w:tcMar>
            <w:vAlign w:val="center"/>
          </w:tcPr>
          <w:p w14:paraId="155DE5EF" w14:textId="77777777" w:rsidR="009D712E" w:rsidRDefault="00000000">
            <w:pPr>
              <w:spacing w:after="40" w:line="264" w:lineRule="auto"/>
            </w:pPr>
            <w:r>
              <w:rPr>
                <w:sz w:val="20"/>
              </w:rPr>
              <w:t>Fits small control commands such as on/off, volume, sound selection, and battery status.</w:t>
            </w:r>
          </w:p>
        </w:tc>
        <w:tc>
          <w:tcPr>
            <w:tcW w:w="2409" w:type="dxa"/>
            <w:tcMar>
              <w:top w:w="90" w:type="dxa"/>
              <w:left w:w="120" w:type="dxa"/>
              <w:bottom w:w="90" w:type="dxa"/>
              <w:right w:w="120" w:type="dxa"/>
            </w:tcMar>
            <w:vAlign w:val="center"/>
          </w:tcPr>
          <w:p w14:paraId="4E4AC423" w14:textId="77777777" w:rsidR="009D712E" w:rsidRDefault="00000000">
            <w:pPr>
              <w:spacing w:after="40" w:line="264" w:lineRule="auto"/>
              <w:jc w:val="center"/>
            </w:pPr>
            <w:r>
              <w:rPr>
                <w:sz w:val="20"/>
              </w:rPr>
              <w:t>Must</w:t>
            </w:r>
          </w:p>
        </w:tc>
      </w:tr>
      <w:tr w:rsidR="009D712E" w14:paraId="437AEB59" w14:textId="77777777" w:rsidTr="007F0F84">
        <w:trPr>
          <w:jc w:val="center"/>
        </w:trPr>
        <w:tc>
          <w:tcPr>
            <w:tcW w:w="2409" w:type="dxa"/>
            <w:tcMar>
              <w:top w:w="90" w:type="dxa"/>
              <w:left w:w="120" w:type="dxa"/>
              <w:bottom w:w="90" w:type="dxa"/>
              <w:right w:w="120" w:type="dxa"/>
            </w:tcMar>
            <w:vAlign w:val="center"/>
          </w:tcPr>
          <w:p w14:paraId="063FA5B0" w14:textId="77777777" w:rsidR="009D712E" w:rsidRDefault="00000000">
            <w:pPr>
              <w:spacing w:after="40" w:line="264" w:lineRule="auto"/>
            </w:pPr>
            <w:r>
              <w:rPr>
                <w:sz w:val="20"/>
              </w:rPr>
              <w:t>State handling</w:t>
            </w:r>
          </w:p>
        </w:tc>
        <w:tc>
          <w:tcPr>
            <w:tcW w:w="2409" w:type="dxa"/>
            <w:tcMar>
              <w:top w:w="90" w:type="dxa"/>
              <w:left w:w="120" w:type="dxa"/>
              <w:bottom w:w="90" w:type="dxa"/>
              <w:right w:w="120" w:type="dxa"/>
            </w:tcMar>
            <w:vAlign w:val="center"/>
          </w:tcPr>
          <w:p w14:paraId="52C3F640" w14:textId="77777777" w:rsidR="009D712E" w:rsidRDefault="00000000">
            <w:pPr>
              <w:spacing w:after="40" w:line="264" w:lineRule="auto"/>
            </w:pPr>
            <w:r>
              <w:rPr>
                <w:sz w:val="20"/>
              </w:rPr>
              <w:t>React Context + hooks</w:t>
            </w:r>
          </w:p>
        </w:tc>
        <w:tc>
          <w:tcPr>
            <w:tcW w:w="3855" w:type="dxa"/>
            <w:tcMar>
              <w:top w:w="90" w:type="dxa"/>
              <w:left w:w="120" w:type="dxa"/>
              <w:bottom w:w="90" w:type="dxa"/>
              <w:right w:w="120" w:type="dxa"/>
            </w:tcMar>
            <w:vAlign w:val="center"/>
          </w:tcPr>
          <w:p w14:paraId="42CAE09F" w14:textId="77777777" w:rsidR="009D712E" w:rsidRDefault="00000000">
            <w:pPr>
              <w:spacing w:after="40" w:line="264" w:lineRule="auto"/>
            </w:pPr>
            <w:r>
              <w:rPr>
                <w:sz w:val="20"/>
              </w:rPr>
              <w:t>Simple and sufficient for a first version without introducing too much complexity.</w:t>
            </w:r>
          </w:p>
        </w:tc>
        <w:tc>
          <w:tcPr>
            <w:tcW w:w="2409" w:type="dxa"/>
            <w:tcMar>
              <w:top w:w="90" w:type="dxa"/>
              <w:left w:w="120" w:type="dxa"/>
              <w:bottom w:w="90" w:type="dxa"/>
              <w:right w:w="120" w:type="dxa"/>
            </w:tcMar>
            <w:vAlign w:val="center"/>
          </w:tcPr>
          <w:p w14:paraId="7C1818C3" w14:textId="77777777" w:rsidR="009D712E" w:rsidRDefault="00000000">
            <w:pPr>
              <w:spacing w:after="40" w:line="264" w:lineRule="auto"/>
              <w:jc w:val="center"/>
            </w:pPr>
            <w:r>
              <w:rPr>
                <w:sz w:val="20"/>
              </w:rPr>
              <w:t>Should</w:t>
            </w:r>
          </w:p>
        </w:tc>
      </w:tr>
      <w:tr w:rsidR="009D712E" w14:paraId="47F02AAB" w14:textId="77777777" w:rsidTr="007F0F84">
        <w:trPr>
          <w:jc w:val="center"/>
        </w:trPr>
        <w:tc>
          <w:tcPr>
            <w:tcW w:w="2409" w:type="dxa"/>
            <w:tcMar>
              <w:top w:w="90" w:type="dxa"/>
              <w:left w:w="120" w:type="dxa"/>
              <w:bottom w:w="90" w:type="dxa"/>
              <w:right w:w="120" w:type="dxa"/>
            </w:tcMar>
            <w:vAlign w:val="center"/>
          </w:tcPr>
          <w:p w14:paraId="5DA38E92" w14:textId="77777777" w:rsidR="009D712E" w:rsidRDefault="00000000">
            <w:pPr>
              <w:spacing w:after="40" w:line="264" w:lineRule="auto"/>
            </w:pPr>
            <w:r>
              <w:rPr>
                <w:sz w:val="20"/>
              </w:rPr>
              <w:t>Navigation</w:t>
            </w:r>
          </w:p>
        </w:tc>
        <w:tc>
          <w:tcPr>
            <w:tcW w:w="2409" w:type="dxa"/>
            <w:tcMar>
              <w:top w:w="90" w:type="dxa"/>
              <w:left w:w="120" w:type="dxa"/>
              <w:bottom w:w="90" w:type="dxa"/>
              <w:right w:w="120" w:type="dxa"/>
            </w:tcMar>
            <w:vAlign w:val="center"/>
          </w:tcPr>
          <w:p w14:paraId="66A15DB0" w14:textId="77777777" w:rsidR="009D712E" w:rsidRDefault="00000000">
            <w:pPr>
              <w:spacing w:after="40" w:line="264" w:lineRule="auto"/>
            </w:pPr>
            <w:r>
              <w:rPr>
                <w:sz w:val="20"/>
              </w:rPr>
              <w:t>React Navigation</w:t>
            </w:r>
          </w:p>
        </w:tc>
        <w:tc>
          <w:tcPr>
            <w:tcW w:w="3855" w:type="dxa"/>
            <w:tcMar>
              <w:top w:w="90" w:type="dxa"/>
              <w:left w:w="120" w:type="dxa"/>
              <w:bottom w:w="90" w:type="dxa"/>
              <w:right w:w="120" w:type="dxa"/>
            </w:tcMar>
            <w:vAlign w:val="center"/>
          </w:tcPr>
          <w:p w14:paraId="5794234B" w14:textId="77777777" w:rsidR="009D712E" w:rsidRDefault="00000000">
            <w:pPr>
              <w:spacing w:after="40" w:line="264" w:lineRule="auto"/>
            </w:pPr>
            <w:r>
              <w:rPr>
                <w:sz w:val="20"/>
              </w:rPr>
              <w:t>Standard navigation pattern for mobile apps and easy to scale later.</w:t>
            </w:r>
          </w:p>
        </w:tc>
        <w:tc>
          <w:tcPr>
            <w:tcW w:w="2409" w:type="dxa"/>
            <w:tcMar>
              <w:top w:w="90" w:type="dxa"/>
              <w:left w:w="120" w:type="dxa"/>
              <w:bottom w:w="90" w:type="dxa"/>
              <w:right w:w="120" w:type="dxa"/>
            </w:tcMar>
            <w:vAlign w:val="center"/>
          </w:tcPr>
          <w:p w14:paraId="691AE5D6" w14:textId="77777777" w:rsidR="009D712E" w:rsidRDefault="00000000">
            <w:pPr>
              <w:spacing w:after="40" w:line="264" w:lineRule="auto"/>
              <w:jc w:val="center"/>
            </w:pPr>
            <w:r>
              <w:rPr>
                <w:sz w:val="20"/>
              </w:rPr>
              <w:t>Should</w:t>
            </w:r>
          </w:p>
        </w:tc>
      </w:tr>
      <w:tr w:rsidR="009D712E" w14:paraId="3902F95C" w14:textId="77777777" w:rsidTr="007F0F84">
        <w:trPr>
          <w:jc w:val="center"/>
        </w:trPr>
        <w:tc>
          <w:tcPr>
            <w:tcW w:w="2409" w:type="dxa"/>
            <w:tcMar>
              <w:top w:w="90" w:type="dxa"/>
              <w:left w:w="120" w:type="dxa"/>
              <w:bottom w:w="90" w:type="dxa"/>
              <w:right w:w="120" w:type="dxa"/>
            </w:tcMar>
            <w:vAlign w:val="center"/>
          </w:tcPr>
          <w:p w14:paraId="63A1B97C" w14:textId="77777777" w:rsidR="009D712E" w:rsidRDefault="00000000">
            <w:pPr>
              <w:spacing w:after="40" w:line="264" w:lineRule="auto"/>
            </w:pPr>
            <w:r>
              <w:rPr>
                <w:sz w:val="20"/>
              </w:rPr>
              <w:t>Local storage</w:t>
            </w:r>
          </w:p>
        </w:tc>
        <w:tc>
          <w:tcPr>
            <w:tcW w:w="2409" w:type="dxa"/>
            <w:tcMar>
              <w:top w:w="90" w:type="dxa"/>
              <w:left w:w="120" w:type="dxa"/>
              <w:bottom w:w="90" w:type="dxa"/>
              <w:right w:w="120" w:type="dxa"/>
            </w:tcMar>
            <w:vAlign w:val="center"/>
          </w:tcPr>
          <w:p w14:paraId="4E55C24E" w14:textId="77777777" w:rsidR="009D712E" w:rsidRDefault="00000000">
            <w:pPr>
              <w:spacing w:after="40" w:line="264" w:lineRule="auto"/>
            </w:pPr>
            <w:r>
              <w:rPr>
                <w:sz w:val="20"/>
              </w:rPr>
              <w:t>AsyncStorage</w:t>
            </w:r>
          </w:p>
        </w:tc>
        <w:tc>
          <w:tcPr>
            <w:tcW w:w="3855" w:type="dxa"/>
            <w:tcMar>
              <w:top w:w="90" w:type="dxa"/>
              <w:left w:w="120" w:type="dxa"/>
              <w:bottom w:w="90" w:type="dxa"/>
              <w:right w:w="120" w:type="dxa"/>
            </w:tcMar>
            <w:vAlign w:val="center"/>
          </w:tcPr>
          <w:p w14:paraId="4B0C18A1" w14:textId="77777777" w:rsidR="009D712E" w:rsidRDefault="00000000">
            <w:pPr>
              <w:spacing w:after="40" w:line="264" w:lineRule="auto"/>
            </w:pPr>
            <w:r>
              <w:rPr>
                <w:sz w:val="20"/>
              </w:rPr>
              <w:t>Enough for saving preferred sound mode, volume, and last connected device.</w:t>
            </w:r>
          </w:p>
        </w:tc>
        <w:tc>
          <w:tcPr>
            <w:tcW w:w="2409" w:type="dxa"/>
            <w:tcMar>
              <w:top w:w="90" w:type="dxa"/>
              <w:left w:w="120" w:type="dxa"/>
              <w:bottom w:w="90" w:type="dxa"/>
              <w:right w:w="120" w:type="dxa"/>
            </w:tcMar>
            <w:vAlign w:val="center"/>
          </w:tcPr>
          <w:p w14:paraId="2A19C0B7" w14:textId="77777777" w:rsidR="009D712E" w:rsidRDefault="00000000">
            <w:pPr>
              <w:spacing w:after="40" w:line="264" w:lineRule="auto"/>
              <w:jc w:val="center"/>
            </w:pPr>
            <w:r>
              <w:rPr>
                <w:sz w:val="20"/>
              </w:rPr>
              <w:t>Should</w:t>
            </w:r>
          </w:p>
        </w:tc>
      </w:tr>
      <w:tr w:rsidR="009D712E" w14:paraId="0E6DD01C" w14:textId="77777777" w:rsidTr="007F0F84">
        <w:trPr>
          <w:jc w:val="center"/>
        </w:trPr>
        <w:tc>
          <w:tcPr>
            <w:tcW w:w="2409" w:type="dxa"/>
            <w:tcMar>
              <w:top w:w="90" w:type="dxa"/>
              <w:left w:w="120" w:type="dxa"/>
              <w:bottom w:w="90" w:type="dxa"/>
              <w:right w:w="120" w:type="dxa"/>
            </w:tcMar>
            <w:vAlign w:val="center"/>
          </w:tcPr>
          <w:p w14:paraId="4224FFD6" w14:textId="77777777" w:rsidR="009D712E" w:rsidRDefault="00000000">
            <w:pPr>
              <w:spacing w:after="40" w:line="264" w:lineRule="auto"/>
            </w:pPr>
            <w:r>
              <w:rPr>
                <w:sz w:val="20"/>
              </w:rPr>
              <w:t>UI approach</w:t>
            </w:r>
          </w:p>
        </w:tc>
        <w:tc>
          <w:tcPr>
            <w:tcW w:w="2409" w:type="dxa"/>
            <w:tcMar>
              <w:top w:w="90" w:type="dxa"/>
              <w:left w:w="120" w:type="dxa"/>
              <w:bottom w:w="90" w:type="dxa"/>
              <w:right w:w="120" w:type="dxa"/>
            </w:tcMar>
            <w:vAlign w:val="center"/>
          </w:tcPr>
          <w:p w14:paraId="20777E2D" w14:textId="77777777" w:rsidR="009D712E" w:rsidRDefault="00000000">
            <w:pPr>
              <w:spacing w:after="40" w:line="264" w:lineRule="auto"/>
            </w:pPr>
            <w:r>
              <w:rPr>
                <w:sz w:val="20"/>
              </w:rPr>
              <w:t>Accessible component-based UI</w:t>
            </w:r>
          </w:p>
        </w:tc>
        <w:tc>
          <w:tcPr>
            <w:tcW w:w="3855" w:type="dxa"/>
            <w:tcMar>
              <w:top w:w="90" w:type="dxa"/>
              <w:left w:w="120" w:type="dxa"/>
              <w:bottom w:w="90" w:type="dxa"/>
              <w:right w:w="120" w:type="dxa"/>
            </w:tcMar>
            <w:vAlign w:val="center"/>
          </w:tcPr>
          <w:p w14:paraId="23303820" w14:textId="77777777" w:rsidR="009D712E" w:rsidRDefault="00000000">
            <w:pPr>
              <w:spacing w:after="40" w:line="264" w:lineRule="auto"/>
            </w:pPr>
            <w:r>
              <w:rPr>
                <w:sz w:val="20"/>
              </w:rPr>
              <w:t>Large controls, high contrast, and simple flows match the project’s accessibility goals.</w:t>
            </w:r>
          </w:p>
        </w:tc>
        <w:tc>
          <w:tcPr>
            <w:tcW w:w="2409" w:type="dxa"/>
            <w:tcMar>
              <w:top w:w="90" w:type="dxa"/>
              <w:left w:w="120" w:type="dxa"/>
              <w:bottom w:w="90" w:type="dxa"/>
              <w:right w:w="120" w:type="dxa"/>
            </w:tcMar>
            <w:vAlign w:val="center"/>
          </w:tcPr>
          <w:p w14:paraId="0BE5EACF" w14:textId="77777777" w:rsidR="009D712E" w:rsidRDefault="00000000">
            <w:pPr>
              <w:spacing w:after="40" w:line="264" w:lineRule="auto"/>
              <w:jc w:val="center"/>
            </w:pPr>
            <w:r>
              <w:rPr>
                <w:sz w:val="20"/>
              </w:rPr>
              <w:t>Must</w:t>
            </w:r>
          </w:p>
        </w:tc>
      </w:tr>
    </w:tbl>
    <w:p w14:paraId="62490116" w14:textId="26B61248" w:rsidR="009D712E" w:rsidRDefault="007F0F84">
      <w:pPr>
        <w:pStyle w:val="Heading1"/>
      </w:pPr>
      <w:r>
        <w:lastRenderedPageBreak/>
        <w:t>2</w:t>
      </w:r>
      <w:r w:rsidR="00000000">
        <w:t>. Chosen technologies</w:t>
      </w:r>
    </w:p>
    <w:p w14:paraId="25BB8561" w14:textId="318474F8" w:rsidR="009D712E" w:rsidRDefault="007F0F84">
      <w:pPr>
        <w:pStyle w:val="Heading2"/>
      </w:pPr>
      <w:r>
        <w:t>2</w:t>
      </w:r>
      <w:r w:rsidR="00000000">
        <w:t>.1 React Native</w:t>
      </w:r>
    </w:p>
    <w:p w14:paraId="25F8B2A8" w14:textId="77777777" w:rsidR="009D712E" w:rsidRDefault="00000000">
      <w:r>
        <w:t>React Native is the best fit for the app because it offers a single codebase for mobile development while still allowing native extensions if Bluetooth behaviour differs between Android and iOS. This balances speed and flexibility.</w:t>
      </w:r>
    </w:p>
    <w:p w14:paraId="50EA9765" w14:textId="77777777" w:rsidR="009D712E" w:rsidRDefault="00000000">
      <w:pPr>
        <w:ind w:left="340" w:hanging="198"/>
      </w:pPr>
      <w:r>
        <w:t>• Good choice for fast iteration and team collaboration.</w:t>
      </w:r>
    </w:p>
    <w:p w14:paraId="52BED8A7" w14:textId="77777777" w:rsidR="009D712E" w:rsidRDefault="00000000">
      <w:pPr>
        <w:ind w:left="340" w:hanging="198"/>
      </w:pPr>
      <w:r>
        <w:t>• Strong ecosystem for navigation, storage, and shared UI patterns.</w:t>
      </w:r>
    </w:p>
    <w:p w14:paraId="7E8A6C22" w14:textId="77777777" w:rsidR="009D712E" w:rsidRDefault="00000000">
      <w:pPr>
        <w:ind w:left="340" w:hanging="198"/>
      </w:pPr>
      <w:r>
        <w:t>• Lets the project stay mobile-first instead of accidentally becoming a web app.</w:t>
      </w:r>
    </w:p>
    <w:p w14:paraId="1F636304" w14:textId="1B82BAC3" w:rsidR="009D712E" w:rsidRDefault="007F0F84">
      <w:pPr>
        <w:pStyle w:val="Heading2"/>
      </w:pPr>
      <w:r>
        <w:t>2</w:t>
      </w:r>
      <w:r w:rsidR="00000000">
        <w:t>.2 TypeScript</w:t>
      </w:r>
    </w:p>
    <w:p w14:paraId="42DA644C" w14:textId="77777777" w:rsidR="009D712E" w:rsidRDefault="00000000">
      <w:r>
        <w:t>TypeScript should be used from the start. BLE work introduces many states and data objects, such as connection status, device identifiers, characteristic values, and command payloads. Strong typing helps prevent avoidable bugs.</w:t>
      </w:r>
    </w:p>
    <w:p w14:paraId="4F469B43" w14:textId="77777777" w:rsidR="009D712E" w:rsidRDefault="00000000">
      <w:pPr>
        <w:ind w:left="340" w:hanging="198"/>
      </w:pPr>
      <w:r>
        <w:t>• Clear interfaces for BLE services and app state.</w:t>
      </w:r>
    </w:p>
    <w:p w14:paraId="62BF4981" w14:textId="77777777" w:rsidR="009D712E" w:rsidRDefault="00000000">
      <w:pPr>
        <w:ind w:left="340" w:hanging="198"/>
      </w:pPr>
      <w:r>
        <w:t>• Easier onboarding for teammates because types explain the code.</w:t>
      </w:r>
    </w:p>
    <w:p w14:paraId="5F73D6D8" w14:textId="77777777" w:rsidR="009D712E" w:rsidRDefault="00000000">
      <w:pPr>
        <w:ind w:left="340" w:hanging="198"/>
      </w:pPr>
      <w:r>
        <w:t>• Safer refactoring when the app grows.</w:t>
      </w:r>
    </w:p>
    <w:p w14:paraId="7A05F568" w14:textId="18B0144D" w:rsidR="009D712E" w:rsidRDefault="007F0F84">
      <w:pPr>
        <w:pStyle w:val="Heading2"/>
      </w:pPr>
      <w:r>
        <w:t>2</w:t>
      </w:r>
      <w:r w:rsidR="00000000">
        <w:t>.3 Bluetooth Low Energy (BLE)</w:t>
      </w:r>
    </w:p>
    <w:p w14:paraId="51A487EC" w14:textId="77777777" w:rsidR="009D712E" w:rsidRDefault="00000000">
      <w:r>
        <w:t>BLE is the correct communication method for the app because the phone only needs to send lightweight commands and read lightweight status values. The app is not streaming media or sending large files.</w:t>
      </w:r>
    </w:p>
    <w:p w14:paraId="2FFF4D5D" w14:textId="77777777" w:rsidR="009D712E" w:rsidRDefault="00000000">
      <w:pPr>
        <w:ind w:left="340" w:hanging="198"/>
      </w:pPr>
      <w:r>
        <w:t>• Best suited for on/off, volume, sound mode, and battery level.</w:t>
      </w:r>
    </w:p>
    <w:p w14:paraId="7047C073" w14:textId="77777777" w:rsidR="009D712E" w:rsidRDefault="00000000">
      <w:pPr>
        <w:ind w:left="340" w:hanging="198"/>
      </w:pPr>
      <w:r>
        <w:t>• Low power and common on modern phones.</w:t>
      </w:r>
    </w:p>
    <w:p w14:paraId="0BAEE98D" w14:textId="77777777" w:rsidR="009D712E" w:rsidRDefault="00000000">
      <w:pPr>
        <w:ind w:left="340" w:hanging="198"/>
      </w:pPr>
      <w:r>
        <w:t>• Works well with an ESP32-based hardware device.</w:t>
      </w:r>
    </w:p>
    <w:p w14:paraId="50427DBE" w14:textId="5D5F0383" w:rsidR="009D712E" w:rsidRDefault="007F0F84">
      <w:pPr>
        <w:pStyle w:val="Heading2"/>
      </w:pPr>
      <w:r>
        <w:t>2</w:t>
      </w:r>
      <w:r w:rsidR="00000000">
        <w:t>.4 Local-first storage</w:t>
      </w:r>
    </w:p>
    <w:p w14:paraId="21DED2B8" w14:textId="77777777" w:rsidR="009D712E" w:rsidRDefault="00000000">
      <w:r>
        <w:t>The first release should use local storage rather than a backend. This keeps the app focused on device control and avoids spending time on cloud features that are not required for the prototype to work.</w:t>
      </w:r>
    </w:p>
    <w:p w14:paraId="7C469782" w14:textId="77777777" w:rsidR="009D712E" w:rsidRDefault="00000000">
      <w:pPr>
        <w:ind w:left="340" w:hanging="198"/>
      </w:pPr>
      <w:r>
        <w:t>• Store preferred volume, preferred sound mode, and last connected device.</w:t>
      </w:r>
    </w:p>
    <w:p w14:paraId="3B2F5F0C" w14:textId="77777777" w:rsidR="009D712E" w:rsidRDefault="00000000">
      <w:pPr>
        <w:ind w:left="340" w:hanging="198"/>
      </w:pPr>
      <w:r>
        <w:t>• Keeps the prototype simpler to develop and test.</w:t>
      </w:r>
    </w:p>
    <w:p w14:paraId="235E1CEA" w14:textId="77777777" w:rsidR="009D712E" w:rsidRDefault="00000000">
      <w:pPr>
        <w:ind w:left="340" w:hanging="198"/>
      </w:pPr>
      <w:r>
        <w:t>• A backend can be added later only if the team needs synchronisation or remote logging.</w:t>
      </w:r>
    </w:p>
    <w:p w14:paraId="6C87F068" w14:textId="7CB6D834" w:rsidR="009D712E" w:rsidRDefault="007F0F84">
      <w:pPr>
        <w:pStyle w:val="Heading1"/>
      </w:pPr>
      <w:r>
        <w:t>3</w:t>
      </w:r>
      <w:r w:rsidR="00000000">
        <w:t>. Recommended app architecture</w:t>
      </w:r>
    </w:p>
    <w:p w14:paraId="361EB6D9" w14:textId="77777777" w:rsidR="009D712E" w:rsidRDefault="00000000">
      <w:r>
        <w:t>The app should be organised into clear layers so the team can work faster and debug more easily.</w:t>
      </w:r>
    </w:p>
    <w:tbl>
      <w:tblPr>
        <w:tblStyle w:val="TableGrid"/>
        <w:tblW w:w="0" w:type="auto"/>
        <w:jc w:val="center"/>
        <w:tblLayout w:type="fixed"/>
        <w:tblLook w:val="04A0" w:firstRow="1" w:lastRow="0" w:firstColumn="1" w:lastColumn="0" w:noHBand="0" w:noVBand="1"/>
      </w:tblPr>
      <w:tblGrid>
        <w:gridCol w:w="3213"/>
        <w:gridCol w:w="4309"/>
        <w:gridCol w:w="3213"/>
      </w:tblGrid>
      <w:tr w:rsidR="009D712E" w14:paraId="56FEB519" w14:textId="77777777">
        <w:trPr>
          <w:jc w:val="center"/>
        </w:trPr>
        <w:tc>
          <w:tcPr>
            <w:tcW w:w="3213" w:type="dxa"/>
            <w:shd w:val="clear" w:color="auto" w:fill="D9EAF7"/>
            <w:tcMar>
              <w:top w:w="90" w:type="dxa"/>
              <w:left w:w="120" w:type="dxa"/>
              <w:bottom w:w="90" w:type="dxa"/>
              <w:right w:w="120" w:type="dxa"/>
            </w:tcMar>
            <w:vAlign w:val="center"/>
          </w:tcPr>
          <w:p w14:paraId="5359806B" w14:textId="77777777" w:rsidR="009D712E" w:rsidRDefault="00000000">
            <w:pPr>
              <w:spacing w:after="40" w:line="264" w:lineRule="auto"/>
            </w:pPr>
            <w:r>
              <w:rPr>
                <w:b/>
                <w:color w:val="1B3E78"/>
                <w:sz w:val="20"/>
              </w:rPr>
              <w:t>Layer</w:t>
            </w:r>
          </w:p>
        </w:tc>
        <w:tc>
          <w:tcPr>
            <w:tcW w:w="3213" w:type="dxa"/>
            <w:shd w:val="clear" w:color="auto" w:fill="D9EAF7"/>
            <w:tcMar>
              <w:top w:w="90" w:type="dxa"/>
              <w:left w:w="120" w:type="dxa"/>
              <w:bottom w:w="90" w:type="dxa"/>
              <w:right w:w="120" w:type="dxa"/>
            </w:tcMar>
            <w:vAlign w:val="center"/>
          </w:tcPr>
          <w:p w14:paraId="2BA05DB1" w14:textId="77777777" w:rsidR="009D712E" w:rsidRDefault="00000000">
            <w:pPr>
              <w:spacing w:after="40" w:line="264" w:lineRule="auto"/>
            </w:pPr>
            <w:r>
              <w:rPr>
                <w:b/>
                <w:color w:val="1B3E78"/>
                <w:sz w:val="20"/>
              </w:rPr>
              <w:t>Responsibility</w:t>
            </w:r>
          </w:p>
        </w:tc>
        <w:tc>
          <w:tcPr>
            <w:tcW w:w="3213" w:type="dxa"/>
            <w:shd w:val="clear" w:color="auto" w:fill="D9EAF7"/>
            <w:tcMar>
              <w:top w:w="90" w:type="dxa"/>
              <w:left w:w="120" w:type="dxa"/>
              <w:bottom w:w="90" w:type="dxa"/>
              <w:right w:w="120" w:type="dxa"/>
            </w:tcMar>
            <w:vAlign w:val="center"/>
          </w:tcPr>
          <w:p w14:paraId="42371A74" w14:textId="77777777" w:rsidR="009D712E" w:rsidRDefault="00000000">
            <w:pPr>
              <w:spacing w:after="40" w:line="264" w:lineRule="auto"/>
            </w:pPr>
            <w:r>
              <w:rPr>
                <w:b/>
                <w:color w:val="1B3E78"/>
                <w:sz w:val="20"/>
              </w:rPr>
              <w:t>Examples</w:t>
            </w:r>
          </w:p>
        </w:tc>
      </w:tr>
      <w:tr w:rsidR="009D712E" w14:paraId="58D041AB" w14:textId="77777777">
        <w:trPr>
          <w:jc w:val="center"/>
        </w:trPr>
        <w:tc>
          <w:tcPr>
            <w:tcW w:w="2268" w:type="dxa"/>
            <w:tcMar>
              <w:top w:w="90" w:type="dxa"/>
              <w:left w:w="120" w:type="dxa"/>
              <w:bottom w:w="90" w:type="dxa"/>
              <w:right w:w="120" w:type="dxa"/>
            </w:tcMar>
            <w:vAlign w:val="center"/>
          </w:tcPr>
          <w:p w14:paraId="04765B93" w14:textId="77777777" w:rsidR="009D712E" w:rsidRDefault="00000000">
            <w:pPr>
              <w:spacing w:after="40" w:line="264" w:lineRule="auto"/>
            </w:pPr>
            <w:r>
              <w:rPr>
                <w:sz w:val="20"/>
              </w:rPr>
              <w:t>Presentation</w:t>
            </w:r>
          </w:p>
        </w:tc>
        <w:tc>
          <w:tcPr>
            <w:tcW w:w="4309" w:type="dxa"/>
            <w:tcMar>
              <w:top w:w="90" w:type="dxa"/>
              <w:left w:w="120" w:type="dxa"/>
              <w:bottom w:w="90" w:type="dxa"/>
              <w:right w:w="120" w:type="dxa"/>
            </w:tcMar>
            <w:vAlign w:val="center"/>
          </w:tcPr>
          <w:p w14:paraId="4BA3C190" w14:textId="77777777" w:rsidR="009D712E" w:rsidRDefault="00000000">
            <w:pPr>
              <w:spacing w:after="40" w:line="264" w:lineRule="auto"/>
            </w:pPr>
            <w:r>
              <w:rPr>
                <w:sz w:val="20"/>
              </w:rPr>
              <w:t>Screens, buttons, sliders, connection indicators, and status views.</w:t>
            </w:r>
          </w:p>
        </w:tc>
        <w:tc>
          <w:tcPr>
            <w:tcW w:w="3061" w:type="dxa"/>
            <w:tcMar>
              <w:top w:w="90" w:type="dxa"/>
              <w:left w:w="120" w:type="dxa"/>
              <w:bottom w:w="90" w:type="dxa"/>
              <w:right w:w="120" w:type="dxa"/>
            </w:tcMar>
            <w:vAlign w:val="center"/>
          </w:tcPr>
          <w:p w14:paraId="64457CC3" w14:textId="77777777" w:rsidR="009D712E" w:rsidRDefault="00000000">
            <w:pPr>
              <w:spacing w:after="40" w:line="264" w:lineRule="auto"/>
            </w:pPr>
            <w:r>
              <w:rPr>
                <w:sz w:val="20"/>
              </w:rPr>
              <w:t>Connect screen, Control screen, Settings screen</w:t>
            </w:r>
          </w:p>
        </w:tc>
      </w:tr>
      <w:tr w:rsidR="009D712E" w14:paraId="72BE3E12" w14:textId="77777777">
        <w:trPr>
          <w:jc w:val="center"/>
        </w:trPr>
        <w:tc>
          <w:tcPr>
            <w:tcW w:w="2268" w:type="dxa"/>
            <w:tcMar>
              <w:top w:w="90" w:type="dxa"/>
              <w:left w:w="120" w:type="dxa"/>
              <w:bottom w:w="90" w:type="dxa"/>
              <w:right w:w="120" w:type="dxa"/>
            </w:tcMar>
            <w:vAlign w:val="center"/>
          </w:tcPr>
          <w:p w14:paraId="48742E7D" w14:textId="77777777" w:rsidR="009D712E" w:rsidRDefault="00000000">
            <w:pPr>
              <w:spacing w:after="40" w:line="264" w:lineRule="auto"/>
            </w:pPr>
            <w:r>
              <w:rPr>
                <w:sz w:val="20"/>
              </w:rPr>
              <w:t>State</w:t>
            </w:r>
          </w:p>
        </w:tc>
        <w:tc>
          <w:tcPr>
            <w:tcW w:w="4309" w:type="dxa"/>
            <w:tcMar>
              <w:top w:w="90" w:type="dxa"/>
              <w:left w:w="120" w:type="dxa"/>
              <w:bottom w:w="90" w:type="dxa"/>
              <w:right w:w="120" w:type="dxa"/>
            </w:tcMar>
            <w:vAlign w:val="center"/>
          </w:tcPr>
          <w:p w14:paraId="2C28446F" w14:textId="77777777" w:rsidR="009D712E" w:rsidRDefault="00000000">
            <w:pPr>
              <w:spacing w:after="40" w:line="264" w:lineRule="auto"/>
            </w:pPr>
            <w:r>
              <w:rPr>
                <w:sz w:val="20"/>
              </w:rPr>
              <w:t>Keeps current app state in memory and shares it across components.</w:t>
            </w:r>
          </w:p>
        </w:tc>
        <w:tc>
          <w:tcPr>
            <w:tcW w:w="3061" w:type="dxa"/>
            <w:tcMar>
              <w:top w:w="90" w:type="dxa"/>
              <w:left w:w="120" w:type="dxa"/>
              <w:bottom w:w="90" w:type="dxa"/>
              <w:right w:w="120" w:type="dxa"/>
            </w:tcMar>
            <w:vAlign w:val="center"/>
          </w:tcPr>
          <w:p w14:paraId="1FD613B1" w14:textId="77777777" w:rsidR="009D712E" w:rsidRDefault="00000000">
            <w:pPr>
              <w:spacing w:after="40" w:line="264" w:lineRule="auto"/>
            </w:pPr>
            <w:r>
              <w:rPr>
                <w:sz w:val="20"/>
              </w:rPr>
              <w:t>Connected device, volume, selected sound mode, battery status</w:t>
            </w:r>
          </w:p>
        </w:tc>
      </w:tr>
      <w:tr w:rsidR="009D712E" w14:paraId="7F0C7D54" w14:textId="77777777">
        <w:trPr>
          <w:jc w:val="center"/>
        </w:trPr>
        <w:tc>
          <w:tcPr>
            <w:tcW w:w="2268" w:type="dxa"/>
            <w:tcMar>
              <w:top w:w="90" w:type="dxa"/>
              <w:left w:w="120" w:type="dxa"/>
              <w:bottom w:w="90" w:type="dxa"/>
              <w:right w:w="120" w:type="dxa"/>
            </w:tcMar>
            <w:vAlign w:val="center"/>
          </w:tcPr>
          <w:p w14:paraId="07603167" w14:textId="77777777" w:rsidR="009D712E" w:rsidRDefault="00000000">
            <w:pPr>
              <w:spacing w:after="40" w:line="264" w:lineRule="auto"/>
            </w:pPr>
            <w:r>
              <w:rPr>
                <w:sz w:val="20"/>
              </w:rPr>
              <w:t>Services</w:t>
            </w:r>
          </w:p>
        </w:tc>
        <w:tc>
          <w:tcPr>
            <w:tcW w:w="4309" w:type="dxa"/>
            <w:tcMar>
              <w:top w:w="90" w:type="dxa"/>
              <w:left w:w="120" w:type="dxa"/>
              <w:bottom w:w="90" w:type="dxa"/>
              <w:right w:w="120" w:type="dxa"/>
            </w:tcMar>
            <w:vAlign w:val="center"/>
          </w:tcPr>
          <w:p w14:paraId="1053EF73" w14:textId="77777777" w:rsidR="009D712E" w:rsidRDefault="00000000">
            <w:pPr>
              <w:spacing w:after="40" w:line="264" w:lineRule="auto"/>
            </w:pPr>
            <w:r>
              <w:rPr>
                <w:sz w:val="20"/>
              </w:rPr>
              <w:t>Handles Bluetooth scanning, connecting, reading, writing, and reconnect logic.</w:t>
            </w:r>
          </w:p>
        </w:tc>
        <w:tc>
          <w:tcPr>
            <w:tcW w:w="3061" w:type="dxa"/>
            <w:tcMar>
              <w:top w:w="90" w:type="dxa"/>
              <w:left w:w="120" w:type="dxa"/>
              <w:bottom w:w="90" w:type="dxa"/>
              <w:right w:w="120" w:type="dxa"/>
            </w:tcMar>
            <w:vAlign w:val="center"/>
          </w:tcPr>
          <w:p w14:paraId="7F15B6A3" w14:textId="77777777" w:rsidR="009D712E" w:rsidRDefault="00000000">
            <w:pPr>
              <w:spacing w:after="40" w:line="264" w:lineRule="auto"/>
            </w:pPr>
            <w:r>
              <w:rPr>
                <w:sz w:val="20"/>
              </w:rPr>
              <w:t>bleService.ts</w:t>
            </w:r>
          </w:p>
        </w:tc>
      </w:tr>
      <w:tr w:rsidR="009D712E" w14:paraId="23FEBEED" w14:textId="77777777">
        <w:trPr>
          <w:jc w:val="center"/>
        </w:trPr>
        <w:tc>
          <w:tcPr>
            <w:tcW w:w="2268" w:type="dxa"/>
            <w:tcMar>
              <w:top w:w="90" w:type="dxa"/>
              <w:left w:w="120" w:type="dxa"/>
              <w:bottom w:w="90" w:type="dxa"/>
              <w:right w:w="120" w:type="dxa"/>
            </w:tcMar>
            <w:vAlign w:val="center"/>
          </w:tcPr>
          <w:p w14:paraId="1D30F1EF" w14:textId="77777777" w:rsidR="009D712E" w:rsidRDefault="00000000">
            <w:pPr>
              <w:spacing w:after="40" w:line="264" w:lineRule="auto"/>
            </w:pPr>
            <w:r>
              <w:rPr>
                <w:sz w:val="20"/>
              </w:rPr>
              <w:lastRenderedPageBreak/>
              <w:t>Storage</w:t>
            </w:r>
          </w:p>
        </w:tc>
        <w:tc>
          <w:tcPr>
            <w:tcW w:w="4309" w:type="dxa"/>
            <w:tcMar>
              <w:top w:w="90" w:type="dxa"/>
              <w:left w:w="120" w:type="dxa"/>
              <w:bottom w:w="90" w:type="dxa"/>
              <w:right w:w="120" w:type="dxa"/>
            </w:tcMar>
            <w:vAlign w:val="center"/>
          </w:tcPr>
          <w:p w14:paraId="79BE1F62" w14:textId="77777777" w:rsidR="009D712E" w:rsidRDefault="00000000">
            <w:pPr>
              <w:spacing w:after="40" w:line="264" w:lineRule="auto"/>
            </w:pPr>
            <w:r>
              <w:rPr>
                <w:sz w:val="20"/>
              </w:rPr>
              <w:t>Saves lightweight local preferences for app convenience.</w:t>
            </w:r>
          </w:p>
        </w:tc>
        <w:tc>
          <w:tcPr>
            <w:tcW w:w="3061" w:type="dxa"/>
            <w:tcMar>
              <w:top w:w="90" w:type="dxa"/>
              <w:left w:w="120" w:type="dxa"/>
              <w:bottom w:w="90" w:type="dxa"/>
              <w:right w:w="120" w:type="dxa"/>
            </w:tcMar>
            <w:vAlign w:val="center"/>
          </w:tcPr>
          <w:p w14:paraId="0DC6F056" w14:textId="77777777" w:rsidR="009D712E" w:rsidRDefault="00000000">
            <w:pPr>
              <w:spacing w:after="40" w:line="264" w:lineRule="auto"/>
            </w:pPr>
            <w:r>
              <w:rPr>
                <w:sz w:val="20"/>
              </w:rPr>
              <w:t>AsyncStorage helpers</w:t>
            </w:r>
          </w:p>
        </w:tc>
      </w:tr>
      <w:tr w:rsidR="009D712E" w14:paraId="46F3F469" w14:textId="77777777">
        <w:trPr>
          <w:jc w:val="center"/>
        </w:trPr>
        <w:tc>
          <w:tcPr>
            <w:tcW w:w="2268" w:type="dxa"/>
            <w:tcMar>
              <w:top w:w="90" w:type="dxa"/>
              <w:left w:w="120" w:type="dxa"/>
              <w:bottom w:w="90" w:type="dxa"/>
              <w:right w:w="120" w:type="dxa"/>
            </w:tcMar>
            <w:vAlign w:val="center"/>
          </w:tcPr>
          <w:p w14:paraId="7EEF5FF6" w14:textId="77777777" w:rsidR="009D712E" w:rsidRDefault="00000000">
            <w:pPr>
              <w:spacing w:after="40" w:line="264" w:lineRule="auto"/>
            </w:pPr>
            <w:r>
              <w:rPr>
                <w:sz w:val="20"/>
              </w:rPr>
              <w:t>Types</w:t>
            </w:r>
          </w:p>
        </w:tc>
        <w:tc>
          <w:tcPr>
            <w:tcW w:w="4309" w:type="dxa"/>
            <w:tcMar>
              <w:top w:w="90" w:type="dxa"/>
              <w:left w:w="120" w:type="dxa"/>
              <w:bottom w:w="90" w:type="dxa"/>
              <w:right w:w="120" w:type="dxa"/>
            </w:tcMar>
            <w:vAlign w:val="center"/>
          </w:tcPr>
          <w:p w14:paraId="404166B7" w14:textId="77777777" w:rsidR="009D712E" w:rsidRDefault="00000000">
            <w:pPr>
              <w:spacing w:after="40" w:line="264" w:lineRule="auto"/>
            </w:pPr>
            <w:r>
              <w:rPr>
                <w:sz w:val="20"/>
              </w:rPr>
              <w:t>Defines shared interfaces and enums so all layers use the same structures.</w:t>
            </w:r>
          </w:p>
        </w:tc>
        <w:tc>
          <w:tcPr>
            <w:tcW w:w="3061" w:type="dxa"/>
            <w:tcMar>
              <w:top w:w="90" w:type="dxa"/>
              <w:left w:w="120" w:type="dxa"/>
              <w:bottom w:w="90" w:type="dxa"/>
              <w:right w:w="120" w:type="dxa"/>
            </w:tcMar>
            <w:vAlign w:val="center"/>
          </w:tcPr>
          <w:p w14:paraId="280E482F" w14:textId="77777777" w:rsidR="009D712E" w:rsidRDefault="00000000">
            <w:pPr>
              <w:spacing w:after="40" w:line="264" w:lineRule="auto"/>
            </w:pPr>
            <w:r>
              <w:rPr>
                <w:sz w:val="20"/>
              </w:rPr>
              <w:t>Device type, characteristic map, command payloads</w:t>
            </w:r>
          </w:p>
        </w:tc>
      </w:tr>
    </w:tbl>
    <w:p w14:paraId="17F448F9" w14:textId="0D913EAD" w:rsidR="009D712E" w:rsidRDefault="009D712E"/>
    <w:p w14:paraId="11A0305B" w14:textId="6B8EA465" w:rsidR="009D712E" w:rsidRDefault="007F0F84">
      <w:pPr>
        <w:pStyle w:val="Heading1"/>
      </w:pPr>
      <w:r>
        <w:t>4</w:t>
      </w:r>
      <w:r w:rsidR="00000000">
        <w:t xml:space="preserve">. </w:t>
      </w:r>
      <w:r>
        <w:t>L</w:t>
      </w:r>
      <w:r w:rsidR="00000000">
        <w:t xml:space="preserve">ibraries and </w:t>
      </w:r>
      <w:proofErr w:type="gramStart"/>
      <w:r w:rsidR="00000000">
        <w:t>tools</w:t>
      </w:r>
      <w:proofErr w:type="gramEnd"/>
    </w:p>
    <w:tbl>
      <w:tblPr>
        <w:tblStyle w:val="TableGrid"/>
        <w:tblW w:w="0" w:type="auto"/>
        <w:jc w:val="center"/>
        <w:tblLayout w:type="fixed"/>
        <w:tblLook w:val="04A0" w:firstRow="1" w:lastRow="0" w:firstColumn="1" w:lastColumn="0" w:noHBand="0" w:noVBand="1"/>
      </w:tblPr>
      <w:tblGrid>
        <w:gridCol w:w="2409"/>
        <w:gridCol w:w="2409"/>
        <w:gridCol w:w="3798"/>
        <w:gridCol w:w="2409"/>
      </w:tblGrid>
      <w:tr w:rsidR="009D712E" w14:paraId="09EB90E6" w14:textId="77777777">
        <w:trPr>
          <w:jc w:val="center"/>
        </w:trPr>
        <w:tc>
          <w:tcPr>
            <w:tcW w:w="2409" w:type="dxa"/>
            <w:shd w:val="clear" w:color="auto" w:fill="D9EAF7"/>
            <w:tcMar>
              <w:top w:w="90" w:type="dxa"/>
              <w:left w:w="120" w:type="dxa"/>
              <w:bottom w:w="90" w:type="dxa"/>
              <w:right w:w="120" w:type="dxa"/>
            </w:tcMar>
            <w:vAlign w:val="center"/>
          </w:tcPr>
          <w:p w14:paraId="496BD9DE" w14:textId="77777777" w:rsidR="009D712E" w:rsidRDefault="00000000">
            <w:pPr>
              <w:spacing w:after="40" w:line="264" w:lineRule="auto"/>
            </w:pPr>
            <w:r>
              <w:rPr>
                <w:b/>
                <w:color w:val="1B3E78"/>
                <w:sz w:val="20"/>
              </w:rPr>
              <w:t>Category</w:t>
            </w:r>
          </w:p>
        </w:tc>
        <w:tc>
          <w:tcPr>
            <w:tcW w:w="2409" w:type="dxa"/>
            <w:shd w:val="clear" w:color="auto" w:fill="D9EAF7"/>
            <w:tcMar>
              <w:top w:w="90" w:type="dxa"/>
              <w:left w:w="120" w:type="dxa"/>
              <w:bottom w:w="90" w:type="dxa"/>
              <w:right w:w="120" w:type="dxa"/>
            </w:tcMar>
            <w:vAlign w:val="center"/>
          </w:tcPr>
          <w:p w14:paraId="4991E613" w14:textId="2ABDD2E6" w:rsidR="009D712E" w:rsidRDefault="007F0F84">
            <w:pPr>
              <w:spacing w:after="40" w:line="264" w:lineRule="auto"/>
            </w:pPr>
            <w:r>
              <w:rPr>
                <w:b/>
                <w:color w:val="1B3E78"/>
                <w:sz w:val="20"/>
              </w:rPr>
              <w:t>Decision</w:t>
            </w:r>
          </w:p>
        </w:tc>
        <w:tc>
          <w:tcPr>
            <w:tcW w:w="2409" w:type="dxa"/>
            <w:shd w:val="clear" w:color="auto" w:fill="D9EAF7"/>
            <w:tcMar>
              <w:top w:w="90" w:type="dxa"/>
              <w:left w:w="120" w:type="dxa"/>
              <w:bottom w:w="90" w:type="dxa"/>
              <w:right w:w="120" w:type="dxa"/>
            </w:tcMar>
            <w:vAlign w:val="center"/>
          </w:tcPr>
          <w:p w14:paraId="7D344B3A" w14:textId="77777777" w:rsidR="009D712E" w:rsidRDefault="00000000">
            <w:pPr>
              <w:spacing w:after="40" w:line="264" w:lineRule="auto"/>
            </w:pPr>
            <w:r>
              <w:rPr>
                <w:b/>
                <w:color w:val="1B3E78"/>
                <w:sz w:val="20"/>
              </w:rPr>
              <w:t>Use in the app</w:t>
            </w:r>
          </w:p>
        </w:tc>
        <w:tc>
          <w:tcPr>
            <w:tcW w:w="2409" w:type="dxa"/>
            <w:shd w:val="clear" w:color="auto" w:fill="D9EAF7"/>
            <w:tcMar>
              <w:top w:w="90" w:type="dxa"/>
              <w:left w:w="120" w:type="dxa"/>
              <w:bottom w:w="90" w:type="dxa"/>
              <w:right w:w="120" w:type="dxa"/>
            </w:tcMar>
            <w:vAlign w:val="center"/>
          </w:tcPr>
          <w:p w14:paraId="5A36F897" w14:textId="13D5BF46" w:rsidR="009D712E" w:rsidRDefault="007F0F84">
            <w:pPr>
              <w:spacing w:after="40" w:line="264" w:lineRule="auto"/>
            </w:pPr>
            <w:r>
              <w:rPr>
                <w:b/>
                <w:color w:val="1B3E78"/>
                <w:sz w:val="20"/>
              </w:rPr>
              <w:t>Necessity</w:t>
            </w:r>
          </w:p>
        </w:tc>
      </w:tr>
      <w:tr w:rsidR="009D712E" w14:paraId="2993360A" w14:textId="77777777">
        <w:trPr>
          <w:jc w:val="center"/>
        </w:trPr>
        <w:tc>
          <w:tcPr>
            <w:tcW w:w="2381" w:type="dxa"/>
            <w:tcMar>
              <w:top w:w="90" w:type="dxa"/>
              <w:left w:w="120" w:type="dxa"/>
              <w:bottom w:w="90" w:type="dxa"/>
              <w:right w:w="120" w:type="dxa"/>
            </w:tcMar>
            <w:vAlign w:val="center"/>
          </w:tcPr>
          <w:p w14:paraId="2D228B71" w14:textId="77777777" w:rsidR="009D712E" w:rsidRDefault="00000000">
            <w:pPr>
              <w:spacing w:after="40" w:line="264" w:lineRule="auto"/>
            </w:pPr>
            <w:r>
              <w:rPr>
                <w:sz w:val="20"/>
              </w:rPr>
              <w:t>Project setup</w:t>
            </w:r>
          </w:p>
        </w:tc>
        <w:tc>
          <w:tcPr>
            <w:tcW w:w="1814" w:type="dxa"/>
            <w:tcMar>
              <w:top w:w="90" w:type="dxa"/>
              <w:left w:w="120" w:type="dxa"/>
              <w:bottom w:w="90" w:type="dxa"/>
              <w:right w:w="120" w:type="dxa"/>
            </w:tcMar>
            <w:vAlign w:val="center"/>
          </w:tcPr>
          <w:p w14:paraId="214C3742" w14:textId="77777777" w:rsidR="009D712E" w:rsidRDefault="00000000">
            <w:pPr>
              <w:spacing w:after="40" w:line="264" w:lineRule="auto"/>
            </w:pPr>
            <w:r>
              <w:rPr>
                <w:sz w:val="20"/>
              </w:rPr>
              <w:t>React Native CLI</w:t>
            </w:r>
          </w:p>
        </w:tc>
        <w:tc>
          <w:tcPr>
            <w:tcW w:w="3798" w:type="dxa"/>
            <w:tcMar>
              <w:top w:w="90" w:type="dxa"/>
              <w:left w:w="120" w:type="dxa"/>
              <w:bottom w:w="90" w:type="dxa"/>
              <w:right w:w="120" w:type="dxa"/>
            </w:tcMar>
            <w:vAlign w:val="center"/>
          </w:tcPr>
          <w:p w14:paraId="03F0A437" w14:textId="77777777" w:rsidR="009D712E" w:rsidRDefault="00000000">
            <w:pPr>
              <w:spacing w:after="40" w:line="264" w:lineRule="auto"/>
            </w:pPr>
            <w:r>
              <w:rPr>
                <w:sz w:val="20"/>
              </w:rPr>
              <w:t>Better control for native Bluetooth configuration than a web-first setup.</w:t>
            </w:r>
          </w:p>
        </w:tc>
        <w:tc>
          <w:tcPr>
            <w:tcW w:w="1701" w:type="dxa"/>
            <w:tcMar>
              <w:top w:w="90" w:type="dxa"/>
              <w:left w:w="120" w:type="dxa"/>
              <w:bottom w:w="90" w:type="dxa"/>
              <w:right w:w="120" w:type="dxa"/>
            </w:tcMar>
            <w:vAlign w:val="center"/>
          </w:tcPr>
          <w:p w14:paraId="41D87F2A" w14:textId="77777777" w:rsidR="009D712E" w:rsidRDefault="00000000">
            <w:pPr>
              <w:spacing w:after="40" w:line="264" w:lineRule="auto"/>
            </w:pPr>
            <w:r>
              <w:rPr>
                <w:sz w:val="20"/>
              </w:rPr>
              <w:t>Recommended</w:t>
            </w:r>
          </w:p>
        </w:tc>
      </w:tr>
      <w:tr w:rsidR="009D712E" w14:paraId="356113B3" w14:textId="77777777">
        <w:trPr>
          <w:jc w:val="center"/>
        </w:trPr>
        <w:tc>
          <w:tcPr>
            <w:tcW w:w="2381" w:type="dxa"/>
            <w:tcMar>
              <w:top w:w="90" w:type="dxa"/>
              <w:left w:w="120" w:type="dxa"/>
              <w:bottom w:w="90" w:type="dxa"/>
              <w:right w:w="120" w:type="dxa"/>
            </w:tcMar>
            <w:vAlign w:val="center"/>
          </w:tcPr>
          <w:p w14:paraId="0F8CF7ED" w14:textId="77777777" w:rsidR="009D712E" w:rsidRDefault="00000000">
            <w:pPr>
              <w:spacing w:after="40" w:line="264" w:lineRule="auto"/>
            </w:pPr>
            <w:r>
              <w:rPr>
                <w:sz w:val="20"/>
              </w:rPr>
              <w:t>Navigation</w:t>
            </w:r>
          </w:p>
        </w:tc>
        <w:tc>
          <w:tcPr>
            <w:tcW w:w="1814" w:type="dxa"/>
            <w:tcMar>
              <w:top w:w="90" w:type="dxa"/>
              <w:left w:w="120" w:type="dxa"/>
              <w:bottom w:w="90" w:type="dxa"/>
              <w:right w:w="120" w:type="dxa"/>
            </w:tcMar>
            <w:vAlign w:val="center"/>
          </w:tcPr>
          <w:p w14:paraId="2E0FEDDB" w14:textId="77777777" w:rsidR="009D712E" w:rsidRDefault="00000000">
            <w:pPr>
              <w:spacing w:after="40" w:line="264" w:lineRule="auto"/>
            </w:pPr>
            <w:r>
              <w:rPr>
                <w:sz w:val="20"/>
              </w:rPr>
              <w:t>React Navigation</w:t>
            </w:r>
          </w:p>
        </w:tc>
        <w:tc>
          <w:tcPr>
            <w:tcW w:w="3798" w:type="dxa"/>
            <w:tcMar>
              <w:top w:w="90" w:type="dxa"/>
              <w:left w:w="120" w:type="dxa"/>
              <w:bottom w:w="90" w:type="dxa"/>
              <w:right w:w="120" w:type="dxa"/>
            </w:tcMar>
            <w:vAlign w:val="center"/>
          </w:tcPr>
          <w:p w14:paraId="3424AB39" w14:textId="77777777" w:rsidR="009D712E" w:rsidRDefault="00000000">
            <w:pPr>
              <w:spacing w:after="40" w:line="264" w:lineRule="auto"/>
            </w:pPr>
            <w:r>
              <w:rPr>
                <w:sz w:val="20"/>
              </w:rPr>
              <w:t>Move between connect, control, and settings screens.</w:t>
            </w:r>
          </w:p>
        </w:tc>
        <w:tc>
          <w:tcPr>
            <w:tcW w:w="1701" w:type="dxa"/>
            <w:tcMar>
              <w:top w:w="90" w:type="dxa"/>
              <w:left w:w="120" w:type="dxa"/>
              <w:bottom w:w="90" w:type="dxa"/>
              <w:right w:w="120" w:type="dxa"/>
            </w:tcMar>
            <w:vAlign w:val="center"/>
          </w:tcPr>
          <w:p w14:paraId="7DC97A2D" w14:textId="77777777" w:rsidR="009D712E" w:rsidRDefault="00000000">
            <w:pPr>
              <w:spacing w:after="40" w:line="264" w:lineRule="auto"/>
            </w:pPr>
            <w:r>
              <w:rPr>
                <w:sz w:val="20"/>
              </w:rPr>
              <w:t>Recommended</w:t>
            </w:r>
          </w:p>
        </w:tc>
      </w:tr>
      <w:tr w:rsidR="009D712E" w14:paraId="049DA522" w14:textId="77777777">
        <w:trPr>
          <w:jc w:val="center"/>
        </w:trPr>
        <w:tc>
          <w:tcPr>
            <w:tcW w:w="2381" w:type="dxa"/>
            <w:tcMar>
              <w:top w:w="90" w:type="dxa"/>
              <w:left w:w="120" w:type="dxa"/>
              <w:bottom w:w="90" w:type="dxa"/>
              <w:right w:w="120" w:type="dxa"/>
            </w:tcMar>
            <w:vAlign w:val="center"/>
          </w:tcPr>
          <w:p w14:paraId="683D7D89" w14:textId="77777777" w:rsidR="009D712E" w:rsidRDefault="00000000">
            <w:pPr>
              <w:spacing w:after="40" w:line="264" w:lineRule="auto"/>
            </w:pPr>
            <w:r>
              <w:rPr>
                <w:sz w:val="20"/>
              </w:rPr>
              <w:t>BLE</w:t>
            </w:r>
          </w:p>
        </w:tc>
        <w:tc>
          <w:tcPr>
            <w:tcW w:w="1814" w:type="dxa"/>
            <w:tcMar>
              <w:top w:w="90" w:type="dxa"/>
              <w:left w:w="120" w:type="dxa"/>
              <w:bottom w:w="90" w:type="dxa"/>
              <w:right w:w="120" w:type="dxa"/>
            </w:tcMar>
            <w:vAlign w:val="center"/>
          </w:tcPr>
          <w:p w14:paraId="1A05E3DD" w14:textId="77777777" w:rsidR="009D712E" w:rsidRDefault="00000000">
            <w:pPr>
              <w:spacing w:after="40" w:line="264" w:lineRule="auto"/>
            </w:pPr>
            <w:r>
              <w:rPr>
                <w:sz w:val="20"/>
              </w:rPr>
              <w:t>BLE library for React Native</w:t>
            </w:r>
          </w:p>
        </w:tc>
        <w:tc>
          <w:tcPr>
            <w:tcW w:w="3798" w:type="dxa"/>
            <w:tcMar>
              <w:top w:w="90" w:type="dxa"/>
              <w:left w:w="120" w:type="dxa"/>
              <w:bottom w:w="90" w:type="dxa"/>
              <w:right w:w="120" w:type="dxa"/>
            </w:tcMar>
            <w:vAlign w:val="center"/>
          </w:tcPr>
          <w:p w14:paraId="6F0348C2" w14:textId="77777777" w:rsidR="009D712E" w:rsidRDefault="00000000">
            <w:pPr>
              <w:spacing w:after="40" w:line="264" w:lineRule="auto"/>
            </w:pPr>
            <w:r>
              <w:rPr>
                <w:sz w:val="20"/>
              </w:rPr>
              <w:t>Scan, connect, read/write characteristics, monitor updates.</w:t>
            </w:r>
          </w:p>
        </w:tc>
        <w:tc>
          <w:tcPr>
            <w:tcW w:w="1701" w:type="dxa"/>
            <w:tcMar>
              <w:top w:w="90" w:type="dxa"/>
              <w:left w:w="120" w:type="dxa"/>
              <w:bottom w:w="90" w:type="dxa"/>
              <w:right w:w="120" w:type="dxa"/>
            </w:tcMar>
            <w:vAlign w:val="center"/>
          </w:tcPr>
          <w:p w14:paraId="6C0B3282" w14:textId="77777777" w:rsidR="009D712E" w:rsidRDefault="00000000">
            <w:pPr>
              <w:spacing w:after="40" w:line="264" w:lineRule="auto"/>
            </w:pPr>
            <w:r>
              <w:rPr>
                <w:sz w:val="20"/>
              </w:rPr>
              <w:t>Required</w:t>
            </w:r>
          </w:p>
        </w:tc>
      </w:tr>
      <w:tr w:rsidR="009D712E" w14:paraId="2C96AF96" w14:textId="77777777">
        <w:trPr>
          <w:jc w:val="center"/>
        </w:trPr>
        <w:tc>
          <w:tcPr>
            <w:tcW w:w="2381" w:type="dxa"/>
            <w:tcMar>
              <w:top w:w="90" w:type="dxa"/>
              <w:left w:w="120" w:type="dxa"/>
              <w:bottom w:w="90" w:type="dxa"/>
              <w:right w:w="120" w:type="dxa"/>
            </w:tcMar>
            <w:vAlign w:val="center"/>
          </w:tcPr>
          <w:p w14:paraId="2ED4BF3A" w14:textId="77777777" w:rsidR="009D712E" w:rsidRDefault="00000000">
            <w:pPr>
              <w:spacing w:after="40" w:line="264" w:lineRule="auto"/>
            </w:pPr>
            <w:r>
              <w:rPr>
                <w:sz w:val="20"/>
              </w:rPr>
              <w:t>Storage</w:t>
            </w:r>
          </w:p>
        </w:tc>
        <w:tc>
          <w:tcPr>
            <w:tcW w:w="1814" w:type="dxa"/>
            <w:tcMar>
              <w:top w:w="90" w:type="dxa"/>
              <w:left w:w="120" w:type="dxa"/>
              <w:bottom w:w="90" w:type="dxa"/>
              <w:right w:w="120" w:type="dxa"/>
            </w:tcMar>
            <w:vAlign w:val="center"/>
          </w:tcPr>
          <w:p w14:paraId="32B8DE8D" w14:textId="77777777" w:rsidR="009D712E" w:rsidRDefault="00000000">
            <w:pPr>
              <w:spacing w:after="40" w:line="264" w:lineRule="auto"/>
            </w:pPr>
            <w:r>
              <w:rPr>
                <w:sz w:val="20"/>
              </w:rPr>
              <w:t>AsyncStorage</w:t>
            </w:r>
          </w:p>
        </w:tc>
        <w:tc>
          <w:tcPr>
            <w:tcW w:w="3798" w:type="dxa"/>
            <w:tcMar>
              <w:top w:w="90" w:type="dxa"/>
              <w:left w:w="120" w:type="dxa"/>
              <w:bottom w:w="90" w:type="dxa"/>
              <w:right w:w="120" w:type="dxa"/>
            </w:tcMar>
            <w:vAlign w:val="center"/>
          </w:tcPr>
          <w:p w14:paraId="793E8FD3" w14:textId="77777777" w:rsidR="009D712E" w:rsidRDefault="00000000">
            <w:pPr>
              <w:spacing w:after="40" w:line="264" w:lineRule="auto"/>
            </w:pPr>
            <w:r>
              <w:rPr>
                <w:sz w:val="20"/>
              </w:rPr>
              <w:t>Save simple user preferences locally.</w:t>
            </w:r>
          </w:p>
        </w:tc>
        <w:tc>
          <w:tcPr>
            <w:tcW w:w="1701" w:type="dxa"/>
            <w:tcMar>
              <w:top w:w="90" w:type="dxa"/>
              <w:left w:w="120" w:type="dxa"/>
              <w:bottom w:w="90" w:type="dxa"/>
              <w:right w:w="120" w:type="dxa"/>
            </w:tcMar>
            <w:vAlign w:val="center"/>
          </w:tcPr>
          <w:p w14:paraId="7020923A" w14:textId="77777777" w:rsidR="009D712E" w:rsidRDefault="00000000">
            <w:pPr>
              <w:spacing w:after="40" w:line="264" w:lineRule="auto"/>
            </w:pPr>
            <w:r>
              <w:rPr>
                <w:sz w:val="20"/>
              </w:rPr>
              <w:t>Recommended</w:t>
            </w:r>
          </w:p>
        </w:tc>
      </w:tr>
      <w:tr w:rsidR="009D712E" w14:paraId="4E52CEC6" w14:textId="77777777">
        <w:trPr>
          <w:jc w:val="center"/>
        </w:trPr>
        <w:tc>
          <w:tcPr>
            <w:tcW w:w="2381" w:type="dxa"/>
            <w:tcMar>
              <w:top w:w="90" w:type="dxa"/>
              <w:left w:w="120" w:type="dxa"/>
              <w:bottom w:w="90" w:type="dxa"/>
              <w:right w:w="120" w:type="dxa"/>
            </w:tcMar>
            <w:vAlign w:val="center"/>
          </w:tcPr>
          <w:p w14:paraId="2BDAD25A" w14:textId="77777777" w:rsidR="009D712E" w:rsidRDefault="00000000">
            <w:pPr>
              <w:spacing w:after="40" w:line="264" w:lineRule="auto"/>
            </w:pPr>
            <w:r>
              <w:rPr>
                <w:sz w:val="20"/>
              </w:rPr>
              <w:t>Forms and validation</w:t>
            </w:r>
          </w:p>
        </w:tc>
        <w:tc>
          <w:tcPr>
            <w:tcW w:w="1814" w:type="dxa"/>
            <w:tcMar>
              <w:top w:w="90" w:type="dxa"/>
              <w:left w:w="120" w:type="dxa"/>
              <w:bottom w:w="90" w:type="dxa"/>
              <w:right w:w="120" w:type="dxa"/>
            </w:tcMar>
            <w:vAlign w:val="center"/>
          </w:tcPr>
          <w:p w14:paraId="04C49DC4" w14:textId="77777777" w:rsidR="009D712E" w:rsidRDefault="00000000">
            <w:pPr>
              <w:spacing w:after="40" w:line="264" w:lineRule="auto"/>
            </w:pPr>
            <w:r>
              <w:rPr>
                <w:sz w:val="20"/>
              </w:rPr>
              <w:t>Lightweight validation only</w:t>
            </w:r>
          </w:p>
        </w:tc>
        <w:tc>
          <w:tcPr>
            <w:tcW w:w="3798" w:type="dxa"/>
            <w:tcMar>
              <w:top w:w="90" w:type="dxa"/>
              <w:left w:w="120" w:type="dxa"/>
              <w:bottom w:w="90" w:type="dxa"/>
              <w:right w:w="120" w:type="dxa"/>
            </w:tcMar>
            <w:vAlign w:val="center"/>
          </w:tcPr>
          <w:p w14:paraId="05E51E3B" w14:textId="77777777" w:rsidR="009D712E" w:rsidRDefault="00000000">
            <w:pPr>
              <w:spacing w:after="40" w:line="264" w:lineRule="auto"/>
            </w:pPr>
            <w:r>
              <w:rPr>
                <w:sz w:val="20"/>
              </w:rPr>
              <w:t>Validate settings or future configuration inputs.</w:t>
            </w:r>
          </w:p>
        </w:tc>
        <w:tc>
          <w:tcPr>
            <w:tcW w:w="1701" w:type="dxa"/>
            <w:tcMar>
              <w:top w:w="90" w:type="dxa"/>
              <w:left w:w="120" w:type="dxa"/>
              <w:bottom w:w="90" w:type="dxa"/>
              <w:right w:w="120" w:type="dxa"/>
            </w:tcMar>
            <w:vAlign w:val="center"/>
          </w:tcPr>
          <w:p w14:paraId="41C56F7C" w14:textId="77777777" w:rsidR="009D712E" w:rsidRDefault="00000000">
            <w:pPr>
              <w:spacing w:after="40" w:line="264" w:lineRule="auto"/>
            </w:pPr>
            <w:r>
              <w:rPr>
                <w:sz w:val="20"/>
              </w:rPr>
              <w:t>Optional</w:t>
            </w:r>
          </w:p>
        </w:tc>
      </w:tr>
      <w:tr w:rsidR="009D712E" w14:paraId="365B1C11" w14:textId="77777777">
        <w:trPr>
          <w:jc w:val="center"/>
        </w:trPr>
        <w:tc>
          <w:tcPr>
            <w:tcW w:w="2381" w:type="dxa"/>
            <w:tcMar>
              <w:top w:w="90" w:type="dxa"/>
              <w:left w:w="120" w:type="dxa"/>
              <w:bottom w:w="90" w:type="dxa"/>
              <w:right w:w="120" w:type="dxa"/>
            </w:tcMar>
            <w:vAlign w:val="center"/>
          </w:tcPr>
          <w:p w14:paraId="59D35CE4" w14:textId="77777777" w:rsidR="009D712E" w:rsidRDefault="00000000">
            <w:pPr>
              <w:spacing w:after="40" w:line="264" w:lineRule="auto"/>
            </w:pPr>
            <w:r>
              <w:rPr>
                <w:sz w:val="20"/>
              </w:rPr>
              <w:t>Styling</w:t>
            </w:r>
          </w:p>
        </w:tc>
        <w:tc>
          <w:tcPr>
            <w:tcW w:w="1814" w:type="dxa"/>
            <w:tcMar>
              <w:top w:w="90" w:type="dxa"/>
              <w:left w:w="120" w:type="dxa"/>
              <w:bottom w:w="90" w:type="dxa"/>
              <w:right w:w="120" w:type="dxa"/>
            </w:tcMar>
            <w:vAlign w:val="center"/>
          </w:tcPr>
          <w:p w14:paraId="1C9F844D" w14:textId="77777777" w:rsidR="009D712E" w:rsidRDefault="00000000">
            <w:pPr>
              <w:spacing w:after="40" w:line="264" w:lineRule="auto"/>
            </w:pPr>
            <w:r>
              <w:rPr>
                <w:sz w:val="20"/>
              </w:rPr>
              <w:t>StyleSheet or small design system</w:t>
            </w:r>
          </w:p>
        </w:tc>
        <w:tc>
          <w:tcPr>
            <w:tcW w:w="3798" w:type="dxa"/>
            <w:tcMar>
              <w:top w:w="90" w:type="dxa"/>
              <w:left w:w="120" w:type="dxa"/>
              <w:bottom w:w="90" w:type="dxa"/>
              <w:right w:w="120" w:type="dxa"/>
            </w:tcMar>
            <w:vAlign w:val="center"/>
          </w:tcPr>
          <w:p w14:paraId="2EA33FE9" w14:textId="77777777" w:rsidR="009D712E" w:rsidRDefault="00000000">
            <w:pPr>
              <w:spacing w:after="40" w:line="264" w:lineRule="auto"/>
            </w:pPr>
            <w:r>
              <w:rPr>
                <w:sz w:val="20"/>
              </w:rPr>
              <w:t>Keep the interface consistent without adding a heavy UI framework.</w:t>
            </w:r>
          </w:p>
        </w:tc>
        <w:tc>
          <w:tcPr>
            <w:tcW w:w="1701" w:type="dxa"/>
            <w:tcMar>
              <w:top w:w="90" w:type="dxa"/>
              <w:left w:w="120" w:type="dxa"/>
              <w:bottom w:w="90" w:type="dxa"/>
              <w:right w:w="120" w:type="dxa"/>
            </w:tcMar>
            <w:vAlign w:val="center"/>
          </w:tcPr>
          <w:p w14:paraId="47D7A17D" w14:textId="77777777" w:rsidR="009D712E" w:rsidRDefault="00000000">
            <w:pPr>
              <w:spacing w:after="40" w:line="264" w:lineRule="auto"/>
            </w:pPr>
            <w:r>
              <w:rPr>
                <w:sz w:val="20"/>
              </w:rPr>
              <w:t>Recommended</w:t>
            </w:r>
          </w:p>
        </w:tc>
      </w:tr>
      <w:tr w:rsidR="009D712E" w14:paraId="44E71700" w14:textId="77777777">
        <w:trPr>
          <w:jc w:val="center"/>
        </w:trPr>
        <w:tc>
          <w:tcPr>
            <w:tcW w:w="2381" w:type="dxa"/>
            <w:tcMar>
              <w:top w:w="90" w:type="dxa"/>
              <w:left w:w="120" w:type="dxa"/>
              <w:bottom w:w="90" w:type="dxa"/>
              <w:right w:w="120" w:type="dxa"/>
            </w:tcMar>
            <w:vAlign w:val="center"/>
          </w:tcPr>
          <w:p w14:paraId="605081FA" w14:textId="77777777" w:rsidR="009D712E" w:rsidRDefault="00000000">
            <w:pPr>
              <w:spacing w:after="40" w:line="264" w:lineRule="auto"/>
            </w:pPr>
            <w:r>
              <w:rPr>
                <w:sz w:val="20"/>
              </w:rPr>
              <w:t>Testing</w:t>
            </w:r>
          </w:p>
        </w:tc>
        <w:tc>
          <w:tcPr>
            <w:tcW w:w="1814" w:type="dxa"/>
            <w:tcMar>
              <w:top w:w="90" w:type="dxa"/>
              <w:left w:w="120" w:type="dxa"/>
              <w:bottom w:w="90" w:type="dxa"/>
              <w:right w:w="120" w:type="dxa"/>
            </w:tcMar>
            <w:vAlign w:val="center"/>
          </w:tcPr>
          <w:p w14:paraId="0B9750CE" w14:textId="77777777" w:rsidR="009D712E" w:rsidRDefault="00000000">
            <w:pPr>
              <w:spacing w:after="40" w:line="264" w:lineRule="auto"/>
            </w:pPr>
            <w:r>
              <w:rPr>
                <w:sz w:val="20"/>
              </w:rPr>
              <w:t>Basic component and service tests</w:t>
            </w:r>
          </w:p>
        </w:tc>
        <w:tc>
          <w:tcPr>
            <w:tcW w:w="3798" w:type="dxa"/>
            <w:tcMar>
              <w:top w:w="90" w:type="dxa"/>
              <w:left w:w="120" w:type="dxa"/>
              <w:bottom w:w="90" w:type="dxa"/>
              <w:right w:w="120" w:type="dxa"/>
            </w:tcMar>
            <w:vAlign w:val="center"/>
          </w:tcPr>
          <w:p w14:paraId="4703A16A" w14:textId="77777777" w:rsidR="009D712E" w:rsidRDefault="00000000">
            <w:pPr>
              <w:spacing w:after="40" w:line="264" w:lineRule="auto"/>
            </w:pPr>
            <w:r>
              <w:rPr>
                <w:sz w:val="20"/>
              </w:rPr>
              <w:t>Test Bluetooth state handling and core UI behaviour.</w:t>
            </w:r>
          </w:p>
        </w:tc>
        <w:tc>
          <w:tcPr>
            <w:tcW w:w="1701" w:type="dxa"/>
            <w:tcMar>
              <w:top w:w="90" w:type="dxa"/>
              <w:left w:w="120" w:type="dxa"/>
              <w:bottom w:w="90" w:type="dxa"/>
              <w:right w:w="120" w:type="dxa"/>
            </w:tcMar>
            <w:vAlign w:val="center"/>
          </w:tcPr>
          <w:p w14:paraId="71542A49" w14:textId="77777777" w:rsidR="009D712E" w:rsidRDefault="00000000">
            <w:pPr>
              <w:spacing w:after="40" w:line="264" w:lineRule="auto"/>
            </w:pPr>
            <w:r>
              <w:rPr>
                <w:sz w:val="20"/>
              </w:rPr>
              <w:t>Should</w:t>
            </w:r>
          </w:p>
        </w:tc>
      </w:tr>
    </w:tbl>
    <w:p w14:paraId="706A24CD" w14:textId="1F13167D" w:rsidR="009D712E" w:rsidRDefault="00D21439">
      <w:pPr>
        <w:pStyle w:val="Heading1"/>
      </w:pPr>
      <w:r>
        <w:t>5</w:t>
      </w:r>
      <w:r w:rsidR="00000000">
        <w:t>. Screens for version 1</w:t>
      </w:r>
    </w:p>
    <w:p w14:paraId="3312C974" w14:textId="77777777" w:rsidR="009D712E" w:rsidRDefault="00000000">
      <w:pPr>
        <w:ind w:left="340" w:hanging="198"/>
      </w:pPr>
      <w:r>
        <w:t>• Connect screen - scan for the Visioball, connect, disconnect, and show device status.</w:t>
      </w:r>
    </w:p>
    <w:p w14:paraId="72C74014" w14:textId="77777777" w:rsidR="009D712E" w:rsidRDefault="00000000">
      <w:pPr>
        <w:ind w:left="340" w:hanging="198"/>
      </w:pPr>
      <w:r>
        <w:t>• Control screen - power toggle, volume slider, sound selection.</w:t>
      </w:r>
    </w:p>
    <w:p w14:paraId="60F23068" w14:textId="77777777" w:rsidR="009D712E" w:rsidRDefault="00000000">
      <w:pPr>
        <w:ind w:left="340" w:hanging="198"/>
      </w:pPr>
      <w:r>
        <w:t>• Status section - battery status and connection state.</w:t>
      </w:r>
    </w:p>
    <w:p w14:paraId="4637EA69" w14:textId="77777777" w:rsidR="009D712E" w:rsidRDefault="00000000">
      <w:pPr>
        <w:ind w:left="340" w:hanging="198"/>
      </w:pPr>
      <w:r>
        <w:t>• Settings screen - basic preferences and accessibility options if needed.</w:t>
      </w:r>
    </w:p>
    <w:p w14:paraId="68B60EDB" w14:textId="2DB29BFE" w:rsidR="009D712E" w:rsidRDefault="00E77D25">
      <w:pPr>
        <w:pStyle w:val="Heading1"/>
      </w:pPr>
      <w:r>
        <w:t>6</w:t>
      </w:r>
      <w:r w:rsidR="00000000">
        <w:t>. Final recommendation</w:t>
      </w:r>
    </w:p>
    <w:p w14:paraId="2B64C525" w14:textId="77777777" w:rsidR="009D712E" w:rsidRDefault="00000000">
      <w:r>
        <w:t>The Visioball mobile app should be built with React Native and TypeScript, using BLE as the core communication method and local storage for lightweight preferences. This gives the team a practical, scalable, and app-focused foundation without adding unnecessary complexity. The first milestone should be a working phone-to-device connection that can successfully change one value on the ball, after which the full control interface can be built on top of that connection.</w:t>
      </w:r>
    </w:p>
    <w:sectPr w:rsidR="009D712E" w:rsidSect="00034616">
      <w:headerReference w:type="even" r:id="rId8"/>
      <w:headerReference w:type="default" r:id="rId9"/>
      <w:footerReference w:type="even" r:id="rId10"/>
      <w:footerReference w:type="default" r:id="rId11"/>
      <w:headerReference w:type="first" r:id="rId12"/>
      <w:footerReference w:type="first" r:id="rId13"/>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8731B" w14:textId="77777777" w:rsidR="00030C9B" w:rsidRDefault="00030C9B">
      <w:pPr>
        <w:spacing w:after="0" w:line="240" w:lineRule="auto"/>
      </w:pPr>
      <w:r>
        <w:separator/>
      </w:r>
    </w:p>
  </w:endnote>
  <w:endnote w:type="continuationSeparator" w:id="0">
    <w:p w14:paraId="7D8B4C09" w14:textId="77777777" w:rsidR="00030C9B" w:rsidRDefault="00030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0ABA6" w14:textId="77777777" w:rsidR="00A7672F" w:rsidRDefault="00A767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3B81" w14:textId="77777777" w:rsidR="009D712E" w:rsidRDefault="00000000">
    <w:pPr>
      <w:pStyle w:val="Footer"/>
      <w:jc w:val="center"/>
    </w:pPr>
    <w:r>
      <w:fldChar w:fldCharType="begin"/>
    </w:r>
    <w:r>
      <w:instrText>PAGE</w:instrText>
    </w:r>
    <w:r>
      <w:fldChar w:fldCharType="separate"/>
    </w:r>
    <w:r w:rsidR="007F0F84">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CB55" w14:textId="77777777" w:rsidR="00A7672F" w:rsidRDefault="00A767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D2B9F" w14:textId="77777777" w:rsidR="00030C9B" w:rsidRDefault="00030C9B">
      <w:pPr>
        <w:spacing w:after="0" w:line="240" w:lineRule="auto"/>
      </w:pPr>
      <w:r>
        <w:separator/>
      </w:r>
    </w:p>
  </w:footnote>
  <w:footnote w:type="continuationSeparator" w:id="0">
    <w:p w14:paraId="41702667" w14:textId="77777777" w:rsidR="00030C9B" w:rsidRDefault="00030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0C6DC" w14:textId="77777777" w:rsidR="00A7672F" w:rsidRDefault="00A767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BF2B" w14:textId="1310A420" w:rsidR="00A7672F" w:rsidRPr="00A7672F" w:rsidRDefault="00000000" w:rsidP="00A7672F">
    <w:pPr>
      <w:pStyle w:val="Header"/>
      <w:jc w:val="right"/>
      <w:rPr>
        <w:color w:val="646464"/>
        <w:sz w:val="17"/>
      </w:rPr>
    </w:pPr>
    <w:proofErr w:type="spellStart"/>
    <w:r>
      <w:rPr>
        <w:color w:val="646464"/>
        <w:sz w:val="17"/>
      </w:rPr>
      <w:t>Visioball</w:t>
    </w:r>
    <w:proofErr w:type="spellEnd"/>
    <w:r>
      <w:rPr>
        <w:color w:val="646464"/>
        <w:sz w:val="17"/>
      </w:rPr>
      <w:t xml:space="preserve"> - Mobile App Technology Stack Decision</w:t>
    </w:r>
    <w:r w:rsidR="00A7672F">
      <w:rPr>
        <w:color w:val="646464"/>
        <w:sz w:val="17"/>
      </w:rPr>
      <w: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2532A" w14:textId="77777777" w:rsidR="00A7672F" w:rsidRDefault="00A767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2336627">
    <w:abstractNumId w:val="8"/>
  </w:num>
  <w:num w:numId="2" w16cid:durableId="2044597132">
    <w:abstractNumId w:val="6"/>
  </w:num>
  <w:num w:numId="3" w16cid:durableId="1193768769">
    <w:abstractNumId w:val="5"/>
  </w:num>
  <w:num w:numId="4" w16cid:durableId="1210069589">
    <w:abstractNumId w:val="4"/>
  </w:num>
  <w:num w:numId="5" w16cid:durableId="780956394">
    <w:abstractNumId w:val="7"/>
  </w:num>
  <w:num w:numId="6" w16cid:durableId="538593288">
    <w:abstractNumId w:val="3"/>
  </w:num>
  <w:num w:numId="7" w16cid:durableId="275256833">
    <w:abstractNumId w:val="2"/>
  </w:num>
  <w:num w:numId="8" w16cid:durableId="585041066">
    <w:abstractNumId w:val="1"/>
  </w:num>
  <w:num w:numId="9" w16cid:durableId="1466001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C9B"/>
    <w:rsid w:val="00034616"/>
    <w:rsid w:val="0006063C"/>
    <w:rsid w:val="0015074B"/>
    <w:rsid w:val="0029639D"/>
    <w:rsid w:val="00326F90"/>
    <w:rsid w:val="00337C18"/>
    <w:rsid w:val="007F0F84"/>
    <w:rsid w:val="009D712E"/>
    <w:rsid w:val="00A7672F"/>
    <w:rsid w:val="00AA1D8D"/>
    <w:rsid w:val="00B47730"/>
    <w:rsid w:val="00C4761E"/>
    <w:rsid w:val="00CB0664"/>
    <w:rsid w:val="00D21439"/>
    <w:rsid w:val="00E77D25"/>
    <w:rsid w:val="00F36F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B36C0"/>
  <w14:defaultImageDpi w14:val="300"/>
  <w15:docId w15:val="{93BC2A2E-9514-47EA-96E5-61DBDF04F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B3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5A5A5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850</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Fakirov,Martin M.I.</cp:lastModifiedBy>
  <cp:revision>7</cp:revision>
  <dcterms:created xsi:type="dcterms:W3CDTF">2013-12-23T23:15:00Z</dcterms:created>
  <dcterms:modified xsi:type="dcterms:W3CDTF">2026-03-23T11:45:00Z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ec9779ee-f039-4b6e-9b35-658865cd0536</vt:lpwstr>
  </property>
</Properties>
</file>